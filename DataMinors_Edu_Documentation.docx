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E41A" w14:textId="7AD72652" w:rsidR="00B84749" w:rsidRPr="00B84749" w:rsidRDefault="00B84749">
      <w:pPr>
        <w:jc w:val="center"/>
        <w:rPr>
          <w:b/>
          <w:sz w:val="48"/>
          <w:szCs w:val="16"/>
        </w:rPr>
      </w:pPr>
      <w:r w:rsidRPr="00B84749">
        <w:rPr>
          <w:b/>
          <w:sz w:val="48"/>
          <w:szCs w:val="16"/>
        </w:rPr>
        <w:t>Team</w:t>
      </w:r>
    </w:p>
    <w:p w14:paraId="059C7787" w14:textId="5B0F95E2" w:rsidR="001A7227" w:rsidRDefault="00995C69">
      <w:pPr>
        <w:jc w:val="center"/>
      </w:pPr>
      <w:r>
        <w:rPr>
          <w:b/>
          <w:sz w:val="72"/>
        </w:rPr>
        <w:t>Data</w:t>
      </w:r>
      <w:r w:rsidR="00B84749">
        <w:rPr>
          <w:b/>
          <w:sz w:val="72"/>
        </w:rPr>
        <w:t xml:space="preserve"> </w:t>
      </w:r>
      <w:r>
        <w:rPr>
          <w:b/>
          <w:sz w:val="72"/>
        </w:rPr>
        <w:t>Minors</w:t>
      </w:r>
      <w:r w:rsidR="00B84749">
        <w:rPr>
          <w:b/>
          <w:sz w:val="72"/>
        </w:rPr>
        <w:t xml:space="preserve"> </w:t>
      </w:r>
      <w:r>
        <w:rPr>
          <w:b/>
          <w:sz w:val="72"/>
        </w:rPr>
        <w:br/>
      </w:r>
    </w:p>
    <w:p w14:paraId="5EA22552" w14:textId="77777777" w:rsidR="001A7227" w:rsidRDefault="00995C69">
      <w:pPr>
        <w:jc w:val="center"/>
      </w:pPr>
      <w:r>
        <w:rPr>
          <w:sz w:val="48"/>
        </w:rPr>
        <w:t>Complete Project Documentation</w:t>
      </w:r>
    </w:p>
    <w:p w14:paraId="0D7EAC3C" w14:textId="77777777" w:rsidR="001A7227" w:rsidRDefault="001A7227"/>
    <w:p w14:paraId="3816327B" w14:textId="77777777" w:rsidR="00B84749" w:rsidRDefault="00B84749" w:rsidP="00B84749">
      <w:pPr>
        <w:jc w:val="center"/>
      </w:pPr>
      <w:r>
        <w:t>Mohibullah Azhar</w:t>
      </w:r>
    </w:p>
    <w:p w14:paraId="6074C071" w14:textId="77777777" w:rsidR="00B84749" w:rsidRDefault="00B84749" w:rsidP="00B84749">
      <w:pPr>
        <w:jc w:val="center"/>
      </w:pPr>
      <w:r>
        <w:t>Faiq Ahmad</w:t>
      </w:r>
    </w:p>
    <w:p w14:paraId="1BB567D8" w14:textId="706AB806" w:rsidR="001A7227" w:rsidRDefault="00B84749" w:rsidP="00B84749">
      <w:pPr>
        <w:jc w:val="center"/>
      </w:pPr>
      <w:r>
        <w:t>Sofyan Abdullah</w:t>
      </w:r>
      <w:r w:rsidR="00995C69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18"/>
          <w:szCs w:val="18"/>
        </w:rPr>
        <w:id w:val="-10769785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886F97" w14:textId="6498A772" w:rsidR="002B7650" w:rsidRPr="00A2676F" w:rsidRDefault="002B7650">
          <w:pPr>
            <w:pStyle w:val="TOCHeading"/>
            <w:rPr>
              <w:sz w:val="18"/>
              <w:szCs w:val="18"/>
            </w:rPr>
          </w:pPr>
          <w:r w:rsidRPr="00A2676F">
            <w:rPr>
              <w:sz w:val="18"/>
              <w:szCs w:val="18"/>
            </w:rPr>
            <w:t>Contents</w:t>
          </w:r>
        </w:p>
        <w:p w14:paraId="01DC3C53" w14:textId="1DD77F34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r w:rsidRPr="00A2676F">
            <w:rPr>
              <w:sz w:val="18"/>
              <w:szCs w:val="18"/>
            </w:rPr>
            <w:fldChar w:fldCharType="begin"/>
          </w:r>
          <w:r w:rsidRPr="00A2676F">
            <w:rPr>
              <w:sz w:val="18"/>
              <w:szCs w:val="18"/>
            </w:rPr>
            <w:instrText xml:space="preserve"> TOC \o "1-3" \h \z \u </w:instrText>
          </w:r>
          <w:r w:rsidRPr="00A2676F">
            <w:rPr>
              <w:sz w:val="18"/>
              <w:szCs w:val="18"/>
            </w:rPr>
            <w:fldChar w:fldCharType="separate"/>
          </w:r>
          <w:hyperlink w:anchor="_Toc217129970" w:history="1">
            <w:r w:rsidRPr="00A2676F">
              <w:rPr>
                <w:rStyle w:val="Hyperlink"/>
                <w:noProof/>
                <w:sz w:val="18"/>
                <w:szCs w:val="18"/>
              </w:rPr>
              <w:t>1. Project Overview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02EA88" w14:textId="47A8DD1E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1" w:history="1">
            <w:r w:rsidRPr="00A2676F">
              <w:rPr>
                <w:rStyle w:val="Hyperlink"/>
                <w:noProof/>
                <w:sz w:val="18"/>
                <w:szCs w:val="18"/>
              </w:rPr>
              <w:t>1.1 Introduction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EC4DF4" w14:textId="5555E08E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2" w:history="1">
            <w:r w:rsidRPr="00A2676F">
              <w:rPr>
                <w:rStyle w:val="Hyperlink"/>
                <w:noProof/>
                <w:sz w:val="18"/>
                <w:szCs w:val="18"/>
              </w:rPr>
              <w:t>1.2 Key Objectives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77785CC" w14:textId="102FED8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3" w:history="1">
            <w:r w:rsidRPr="00A2676F">
              <w:rPr>
                <w:rStyle w:val="Hyperlink"/>
                <w:noProof/>
                <w:sz w:val="18"/>
                <w:szCs w:val="18"/>
              </w:rPr>
              <w:t>1.3 Target Users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54BC33" w14:textId="2D7F0E6B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4" w:history="1">
            <w:r w:rsidRPr="00A2676F">
              <w:rPr>
                <w:rStyle w:val="Hyperlink"/>
                <w:noProof/>
                <w:sz w:val="18"/>
                <w:szCs w:val="18"/>
              </w:rPr>
              <w:t>2. System Architecture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C4C93E" w14:textId="3347D27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5" w:history="1">
            <w:r w:rsidRPr="00A2676F">
              <w:rPr>
                <w:rStyle w:val="Hyperlink"/>
                <w:noProof/>
                <w:sz w:val="18"/>
                <w:szCs w:val="18"/>
              </w:rPr>
              <w:t>2.1 High-Level Architecture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692BC2" w14:textId="625C108E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6" w:history="1">
            <w:r w:rsidRPr="00A2676F">
              <w:rPr>
                <w:rStyle w:val="Hyperlink"/>
                <w:noProof/>
                <w:sz w:val="18"/>
                <w:szCs w:val="18"/>
              </w:rPr>
              <w:t>2.2 Component Diagram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5C0A251" w14:textId="299E72FA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7" w:history="1">
            <w:r w:rsidRPr="00A2676F">
              <w:rPr>
                <w:rStyle w:val="Hyperlink"/>
                <w:noProof/>
                <w:sz w:val="18"/>
                <w:szCs w:val="18"/>
              </w:rPr>
              <w:t>Frontend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1FEC8B" w14:textId="29604843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8" w:history="1">
            <w:r w:rsidRPr="00A2676F">
              <w:rPr>
                <w:rStyle w:val="Hyperlink"/>
                <w:noProof/>
                <w:sz w:val="18"/>
                <w:szCs w:val="18"/>
              </w:rPr>
              <w:t>Backend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C278B9" w14:textId="1CCA2E43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79" w:history="1">
            <w:r w:rsidRPr="00A2676F">
              <w:rPr>
                <w:rStyle w:val="Hyperlink"/>
                <w:noProof/>
                <w:sz w:val="18"/>
                <w:szCs w:val="18"/>
              </w:rPr>
              <w:t>External Services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_Toc217129979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9E1E2A" w14:textId="075E3A7E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0" w:history="1">
            <w:r w:rsidRPr="00A2676F">
              <w:rPr>
                <w:rStyle w:val="Hyperlink"/>
                <w:noProof/>
                <w:sz w:val="18"/>
                <w:szCs w:val="18"/>
              </w:rPr>
              <w:t>3. Technology Stack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4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CF7D346" w14:textId="45A3521C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1" w:history="1">
            <w:r w:rsidRPr="00A2676F">
              <w:rPr>
                <w:rStyle w:val="Hyperlink"/>
                <w:noProof/>
                <w:sz w:val="18"/>
                <w:szCs w:val="18"/>
              </w:rPr>
              <w:t>3.1 Frontend Technologies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4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71101A" w14:textId="6994E2B0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2" w:history="1">
            <w:r w:rsidRPr="00A2676F">
              <w:rPr>
                <w:rStyle w:val="Hyperlink"/>
                <w:noProof/>
                <w:sz w:val="18"/>
                <w:szCs w:val="18"/>
              </w:rPr>
              <w:t>3.2 Backend Technologies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4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839B6C" w14:textId="3B9F73F2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3" w:history="1">
            <w:r w:rsidRPr="00A2676F">
              <w:rPr>
                <w:rStyle w:val="Hyperlink"/>
                <w:noProof/>
                <w:sz w:val="18"/>
                <w:szCs w:val="18"/>
              </w:rPr>
              <w:t>4. Core Features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EE603D" w14:textId="1AA41A95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4" w:history="1">
            <w:r w:rsidRPr="00A2676F">
              <w:rPr>
                <w:rStyle w:val="Hyperlink"/>
                <w:noProof/>
                <w:sz w:val="18"/>
                <w:szCs w:val="18"/>
              </w:rPr>
              <w:t>4.1 User Management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EEF47B" w14:textId="23A6ED5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5" w:history="1">
            <w:r w:rsidRPr="00A2676F">
              <w:rPr>
                <w:rStyle w:val="Hyperlink"/>
                <w:noProof/>
                <w:sz w:val="18"/>
                <w:szCs w:val="18"/>
              </w:rPr>
              <w:t>4.2 Document Management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25D0DF" w14:textId="404D527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6" w:history="1">
            <w:r w:rsidRPr="00A2676F">
              <w:rPr>
                <w:rStyle w:val="Hyperlink"/>
                <w:noProof/>
                <w:sz w:val="18"/>
                <w:szCs w:val="18"/>
              </w:rPr>
              <w:t>4.3 YouTube Summarizer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CAF213" w14:textId="2A981748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7" w:history="1">
            <w:r w:rsidRPr="00A2676F">
              <w:rPr>
                <w:rStyle w:val="Hyperlink"/>
                <w:noProof/>
                <w:sz w:val="18"/>
                <w:szCs w:val="18"/>
              </w:rPr>
              <w:t>4.4 Virtual Classrooms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B58E82" w14:textId="5621682C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8" w:history="1">
            <w:r w:rsidRPr="00A2676F">
              <w:rPr>
                <w:rStyle w:val="Hyperlink"/>
                <w:noProof/>
                <w:sz w:val="18"/>
                <w:szCs w:val="18"/>
              </w:rPr>
              <w:t>4.5 Collaborative Features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B28CF45" w14:textId="38BCC607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89" w:history="1">
            <w:r w:rsidRPr="00A2676F">
              <w:rPr>
                <w:rStyle w:val="Hyperlink"/>
                <w:noProof/>
                <w:sz w:val="18"/>
                <w:szCs w:val="18"/>
              </w:rPr>
              <w:t>5. Backend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_Toc217129989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A44CD4" w14:textId="23A605CB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0" w:history="1">
            <w:r w:rsidRPr="00A2676F">
              <w:rPr>
                <w:rStyle w:val="Hyperlink"/>
                <w:noProof/>
                <w:sz w:val="18"/>
                <w:szCs w:val="18"/>
              </w:rPr>
              <w:t>5.1 Project Structure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2434C9" w14:textId="2CCBB0B4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1" w:history="1">
            <w:r w:rsidRPr="00A2676F">
              <w:rPr>
                <w:rStyle w:val="Hyperlink"/>
                <w:noProof/>
                <w:sz w:val="18"/>
                <w:szCs w:val="18"/>
              </w:rPr>
              <w:t>5.2 Key Services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09DFB4" w14:textId="3EBC801B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2" w:history="1">
            <w:r w:rsidRPr="00A2676F">
              <w:rPr>
                <w:rStyle w:val="Hyperlink"/>
                <w:noProof/>
                <w:sz w:val="18"/>
                <w:szCs w:val="18"/>
              </w:rPr>
              <w:t>OCR Service (ocr_service.py)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D7F0AE" w14:textId="5EB623C0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3" w:history="1">
            <w:r w:rsidRPr="00A2676F">
              <w:rPr>
                <w:rStyle w:val="Hyperlink"/>
                <w:noProof/>
                <w:sz w:val="18"/>
                <w:szCs w:val="18"/>
              </w:rPr>
              <w:t>AI Service (ai_service.py)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9391975" w14:textId="1C5806A1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4" w:history="1">
            <w:r w:rsidRPr="00A2676F">
              <w:rPr>
                <w:rStyle w:val="Hyperlink"/>
                <w:noProof/>
                <w:sz w:val="18"/>
                <w:szCs w:val="18"/>
              </w:rPr>
              <w:t>Socket Manager (socket_manager.py)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92539A" w14:textId="277D663F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5" w:history="1">
            <w:r w:rsidRPr="00A2676F">
              <w:rPr>
                <w:rStyle w:val="Hyperlink"/>
                <w:noProof/>
                <w:sz w:val="18"/>
                <w:szCs w:val="18"/>
              </w:rPr>
              <w:t>6. Frontend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E9E1A53" w14:textId="705FB07B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6" w:history="1">
            <w:r w:rsidRPr="00A2676F">
              <w:rPr>
                <w:rStyle w:val="Hyperlink"/>
                <w:noProof/>
                <w:sz w:val="18"/>
                <w:szCs w:val="18"/>
              </w:rPr>
              <w:t>6.1 Project Structure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264EB33" w14:textId="5004BBF4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7" w:history="1">
            <w:r w:rsidRPr="00A2676F">
              <w:rPr>
                <w:rStyle w:val="Hyperlink"/>
                <w:noProof/>
                <w:sz w:val="18"/>
                <w:szCs w:val="18"/>
              </w:rPr>
              <w:t>6.2 Key Pages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9FBF8C" w14:textId="28527855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8" w:history="1">
            <w:r w:rsidRPr="00A2676F">
              <w:rPr>
                <w:rStyle w:val="Hyperlink"/>
                <w:noProof/>
                <w:sz w:val="18"/>
                <w:szCs w:val="18"/>
              </w:rPr>
              <w:t>6.3 State Management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84244B" w14:textId="4FF3DE57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29999" w:history="1">
            <w:r w:rsidRPr="00A2676F">
              <w:rPr>
                <w:rStyle w:val="Hyperlink"/>
                <w:noProof/>
                <w:sz w:val="18"/>
                <w:szCs w:val="18"/>
              </w:rPr>
              <w:t>7. Database Schema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_Toc217129999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B712132" w14:textId="3D20FCE6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0" w:history="1">
            <w:r w:rsidRPr="00A2676F">
              <w:rPr>
                <w:rStyle w:val="Hyperlink"/>
                <w:noProof/>
                <w:sz w:val="18"/>
                <w:szCs w:val="18"/>
              </w:rPr>
              <w:t>users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134DBC" w14:textId="5DFF4077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1" w:history="1">
            <w:r w:rsidRPr="00A2676F">
              <w:rPr>
                <w:rStyle w:val="Hyperlink"/>
                <w:noProof/>
                <w:sz w:val="18"/>
                <w:szCs w:val="18"/>
              </w:rPr>
              <w:t>classrooms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9A0594" w14:textId="0619F1B6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2" w:history="1">
            <w:r w:rsidRPr="00A2676F">
              <w:rPr>
                <w:rStyle w:val="Hyperlink"/>
                <w:noProof/>
                <w:sz w:val="18"/>
                <w:szCs w:val="18"/>
              </w:rPr>
              <w:t>messages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D4E845" w14:textId="26F8D1C1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3" w:history="1">
            <w:r w:rsidRPr="00A2676F">
              <w:rPr>
                <w:rStyle w:val="Hyperlink"/>
                <w:noProof/>
                <w:sz w:val="18"/>
                <w:szCs w:val="18"/>
              </w:rPr>
              <w:t>documents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11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DF48F3" w14:textId="67564B89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4" w:history="1">
            <w:r w:rsidRPr="00A2676F">
              <w:rPr>
                <w:rStyle w:val="Hyperlink"/>
                <w:noProof/>
                <w:sz w:val="18"/>
                <w:szCs w:val="18"/>
              </w:rPr>
              <w:t>document_sessions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11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FE80B8" w14:textId="39C43B95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5" w:history="1">
            <w:r w:rsidRPr="00A2676F">
              <w:rPr>
                <w:rStyle w:val="Hyperlink"/>
                <w:noProof/>
                <w:sz w:val="18"/>
                <w:szCs w:val="18"/>
              </w:rPr>
              <w:t>youtube_sessions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11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9D0901" w14:textId="6FC72213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6" w:history="1">
            <w:r w:rsidRPr="00A2676F">
              <w:rPr>
                <w:rStyle w:val="Hyperlink"/>
                <w:noProof/>
                <w:sz w:val="18"/>
                <w:szCs w:val="18"/>
              </w:rPr>
              <w:t>8. API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6F565C" w14:textId="6B3DD570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7" w:history="1">
            <w:r w:rsidRPr="00A2676F">
              <w:rPr>
                <w:rStyle w:val="Hyperlink"/>
                <w:noProof/>
                <w:sz w:val="18"/>
                <w:szCs w:val="18"/>
              </w:rPr>
              <w:t>8.1 Authentication Endpoints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50EFF2" w14:textId="24335060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8" w:history="1">
            <w:r w:rsidRPr="00A2676F">
              <w:rPr>
                <w:rStyle w:val="Hyperlink"/>
                <w:noProof/>
                <w:sz w:val="18"/>
                <w:szCs w:val="18"/>
              </w:rPr>
              <w:t>8.2 Document Endpoints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11FFAA" w14:textId="798625BB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09" w:history="1">
            <w:r w:rsidRPr="00A2676F">
              <w:rPr>
                <w:rStyle w:val="Hyperlink"/>
                <w:noProof/>
                <w:sz w:val="18"/>
                <w:szCs w:val="18"/>
              </w:rPr>
              <w:t>8.3 YouTube Endpoints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_Toc217130009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89F433" w14:textId="1F981ED8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0" w:history="1">
            <w:r w:rsidRPr="00A2676F">
              <w:rPr>
                <w:rStyle w:val="Hyperlink"/>
                <w:noProof/>
                <w:sz w:val="18"/>
                <w:szCs w:val="18"/>
              </w:rPr>
              <w:t>8.4 Classroom Endpoints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13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6A2165" w14:textId="2CF04AF4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1" w:history="1">
            <w:r w:rsidRPr="00A2676F">
              <w:rPr>
                <w:rStyle w:val="Hyperlink"/>
                <w:noProof/>
                <w:sz w:val="18"/>
                <w:szCs w:val="18"/>
              </w:rPr>
              <w:t>9. Setup &amp; Installation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8FE381" w14:textId="358B4E55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2" w:history="1">
            <w:r w:rsidRPr="00A2676F">
              <w:rPr>
                <w:rStyle w:val="Hyperlink"/>
                <w:noProof/>
                <w:sz w:val="18"/>
                <w:szCs w:val="18"/>
              </w:rPr>
              <w:t>9.1 Prerequisites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178E1A" w14:textId="543845D1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3" w:history="1">
            <w:r w:rsidRPr="00A2676F">
              <w:rPr>
                <w:rStyle w:val="Hyperlink"/>
                <w:noProof/>
                <w:sz w:val="18"/>
                <w:szCs w:val="18"/>
              </w:rPr>
              <w:t>• Git</w:t>
            </w:r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DataMinors_Edu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B344CD" w14:textId="30F8C2E2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4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Table of Contents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633FA6" w14:textId="3F65842F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5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1. Project Overview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8D683E" w14:textId="1B75AEA8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6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1.1 Introduction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E5016C" w14:textId="59FB6B07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7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1.2 Key Objectives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15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5744780" w14:textId="193EEBF0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8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1.3 Target Users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8E7ED58" w14:textId="5420007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19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2. System Architecture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_Toc217130019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88F58D" w14:textId="1A167726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0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2.1 High-Level Architecture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40FEFC" w14:textId="0992B5AE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1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2.2 Components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982DE71" w14:textId="1A2CE8B2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2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3. Technology Stack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9C672B" w14:textId="1FB9A144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3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3.1 Frontend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16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2EDFD2" w14:textId="6EB31288" w:rsidR="002B7650" w:rsidRPr="00A2676F" w:rsidRDefault="002B7650">
          <w:pPr>
            <w:pStyle w:val="TOC3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4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3.2 Backend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4D5739" w14:textId="75D8A51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5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4. Core Features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182109" w14:textId="5B1080DE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6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5. Backend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17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B855E0" w14:textId="018C95CD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7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6. Frontend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C332BC" w14:textId="19A267CA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8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7. Database Schema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7E57A0" w14:textId="395A39D7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29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8. API Documentation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_Toc217130029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8F45C63" w14:textId="56FAA85C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0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9. Setup &amp; Installation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_Toc217130030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88EB7A" w14:textId="1C4712EC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1" w:history="1">
            <w:r w:rsidRPr="00A2676F">
              <w:rPr>
                <w:rStyle w:val="Hyperlink"/>
                <w:rFonts w:ascii="Cambria" w:eastAsia="Times New Roman" w:hAnsi="Cambria"/>
                <w:noProof/>
                <w:sz w:val="18"/>
                <w:szCs w:val="18"/>
              </w:rPr>
              <w:t>10. Deployment Guide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_Toc217130031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BE72ED" w14:textId="3C1C0AC4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2" w:history="1">
            <w:r w:rsidRPr="00A2676F">
              <w:rPr>
                <w:rStyle w:val="Hyperlink"/>
                <w:noProof/>
                <w:sz w:val="18"/>
                <w:szCs w:val="18"/>
              </w:rPr>
              <w:t>9.2 Backend Setup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_Toc217130032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18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14BAC23" w14:textId="1A497AC6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3" w:history="1">
            <w:r w:rsidRPr="00A2676F">
              <w:rPr>
                <w:rStyle w:val="Hyperlink"/>
                <w:noProof/>
                <w:sz w:val="18"/>
                <w:szCs w:val="18"/>
              </w:rPr>
              <w:t>9.3 Frontend Setup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_Toc217130033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17A3D6" w14:textId="2CF8ED79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4" w:history="1">
            <w:r w:rsidRPr="00A2676F">
              <w:rPr>
                <w:rStyle w:val="Hyperlink"/>
                <w:noProof/>
                <w:sz w:val="18"/>
                <w:szCs w:val="18"/>
              </w:rPr>
              <w:t>9.4 MongoDB Setup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_Toc217130034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19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F542E1" w14:textId="736DDD94" w:rsidR="002B7650" w:rsidRPr="00A2676F" w:rsidRDefault="002B7650">
          <w:pPr>
            <w:pStyle w:val="TOC1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5" w:history="1">
            <w:r w:rsidRPr="00A2676F">
              <w:rPr>
                <w:rStyle w:val="Hyperlink"/>
                <w:noProof/>
                <w:sz w:val="18"/>
                <w:szCs w:val="18"/>
              </w:rPr>
              <w:t>10. Deployment Guide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_Toc217130035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13680F" w14:textId="4E35AF4F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6" w:history="1">
            <w:r w:rsidRPr="00A2676F">
              <w:rPr>
                <w:rStyle w:val="Hyperlink"/>
                <w:noProof/>
                <w:sz w:val="18"/>
                <w:szCs w:val="18"/>
              </w:rPr>
              <w:t>10.1 Production Build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_Toc217130036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8BFBBD" w14:textId="3895B6AD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7" w:history="1">
            <w:r w:rsidRPr="00A2676F">
              <w:rPr>
                <w:rStyle w:val="Hyperlink"/>
                <w:noProof/>
                <w:sz w:val="18"/>
                <w:szCs w:val="18"/>
              </w:rPr>
              <w:t>10.2 Environment Variables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_Toc217130037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4557E7" w14:textId="77DE8D5E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8" w:history="1">
            <w:r w:rsidRPr="00A2676F">
              <w:rPr>
                <w:rStyle w:val="Hyperlink"/>
                <w:noProof/>
                <w:sz w:val="18"/>
                <w:szCs w:val="18"/>
              </w:rPr>
              <w:t>10.3 Hosting Options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_Toc217130038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F4A1560" w14:textId="14C966F3" w:rsidR="002B7650" w:rsidRPr="00A2676F" w:rsidRDefault="002B7650">
          <w:pPr>
            <w:pStyle w:val="TOC2"/>
            <w:tabs>
              <w:tab w:val="right" w:leader="dot" w:pos="8630"/>
            </w:tabs>
            <w:rPr>
              <w:noProof/>
              <w:sz w:val="18"/>
              <w:szCs w:val="18"/>
            </w:rPr>
          </w:pPr>
          <w:hyperlink w:anchor="_Toc217130039" w:history="1">
            <w:r w:rsidRPr="00A2676F">
              <w:rPr>
                <w:rStyle w:val="Hyperlink"/>
                <w:noProof/>
                <w:sz w:val="18"/>
                <w:szCs w:val="18"/>
              </w:rPr>
              <w:t>10.4 Production Checklist</w:t>
            </w:r>
            <w:r w:rsidRPr="00A2676F">
              <w:rPr>
                <w:noProof/>
                <w:webHidden/>
                <w:sz w:val="18"/>
                <w:szCs w:val="18"/>
              </w:rPr>
              <w:tab/>
            </w:r>
            <w:r w:rsidRPr="00A2676F">
              <w:rPr>
                <w:noProof/>
                <w:webHidden/>
                <w:sz w:val="18"/>
                <w:szCs w:val="18"/>
              </w:rPr>
              <w:fldChar w:fldCharType="begin"/>
            </w:r>
            <w:r w:rsidRPr="00A2676F">
              <w:rPr>
                <w:noProof/>
                <w:webHidden/>
                <w:sz w:val="18"/>
                <w:szCs w:val="18"/>
              </w:rPr>
              <w:instrText xml:space="preserve"> PAGEREF _Toc217130039 \h </w:instrText>
            </w:r>
            <w:r w:rsidRPr="00A2676F">
              <w:rPr>
                <w:noProof/>
                <w:webHidden/>
                <w:sz w:val="18"/>
                <w:szCs w:val="18"/>
              </w:rPr>
            </w:r>
            <w:r w:rsidRPr="00A2676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A2676F">
              <w:rPr>
                <w:noProof/>
                <w:webHidden/>
                <w:sz w:val="18"/>
                <w:szCs w:val="18"/>
              </w:rPr>
              <w:t>20</w:t>
            </w:r>
            <w:r w:rsidRPr="00A2676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2DE3F3" w14:textId="0D7F381F" w:rsidR="002B7650" w:rsidRDefault="002B7650">
          <w:r w:rsidRPr="00A2676F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1BA186CD" w14:textId="77777777" w:rsidR="002B7650" w:rsidRDefault="002B765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17129970"/>
      <w:r>
        <w:br w:type="page"/>
      </w:r>
    </w:p>
    <w:p w14:paraId="6E314178" w14:textId="42F71305" w:rsidR="001A7227" w:rsidRPr="002B7650" w:rsidRDefault="00995C69" w:rsidP="002B7650">
      <w:pPr>
        <w:pStyle w:val="Heading1"/>
      </w:pPr>
      <w:r w:rsidRPr="002B7650">
        <w:lastRenderedPageBreak/>
        <w:t>1. Project Overview</w:t>
      </w:r>
      <w:bookmarkEnd w:id="0"/>
    </w:p>
    <w:p w14:paraId="72A9932C" w14:textId="77777777" w:rsidR="001A7227" w:rsidRPr="002B7650" w:rsidRDefault="00995C69" w:rsidP="002B7650">
      <w:pPr>
        <w:pStyle w:val="Heading2"/>
      </w:pPr>
      <w:bookmarkStart w:id="1" w:name="_Toc217129971"/>
      <w:r w:rsidRPr="002B7650">
        <w:t>1.1 Introduction</w:t>
      </w:r>
      <w:bookmarkEnd w:id="1"/>
    </w:p>
    <w:p w14:paraId="6E80057A" w14:textId="75D36CC7" w:rsidR="001A7227" w:rsidRDefault="00995C69">
      <w:proofErr w:type="spellStart"/>
      <w:r>
        <w:t>DataMinors_Edu</w:t>
      </w:r>
      <w:proofErr w:type="spellEnd"/>
      <w:r>
        <w:t xml:space="preserve"> is a comprehensive educational platform designed to enhance student learning through AI-powered tools and collaborative features. The platform combines document management, video summarization, real-time collaboration, and intelligent study aids to create an all-in-one lea</w:t>
      </w:r>
      <w:r w:rsidR="006F6270">
        <w:t>r</w:t>
      </w:r>
      <w:r>
        <w:t>ning environment.</w:t>
      </w:r>
    </w:p>
    <w:p w14:paraId="405F1B52" w14:textId="77777777" w:rsidR="001A7227" w:rsidRDefault="00995C69">
      <w:pPr>
        <w:pStyle w:val="Heading2"/>
      </w:pPr>
      <w:bookmarkStart w:id="2" w:name="_Toc217129972"/>
      <w:r>
        <w:t>1.2 Key Objectives</w:t>
      </w:r>
      <w:bookmarkEnd w:id="2"/>
    </w:p>
    <w:p w14:paraId="1BA7F853" w14:textId="77777777" w:rsidR="001A7227" w:rsidRDefault="00995C69">
      <w:r>
        <w:t>• Provide AI-assisted document analysis and note-taking</w:t>
      </w:r>
    </w:p>
    <w:p w14:paraId="15EE5256" w14:textId="77777777" w:rsidR="001A7227" w:rsidRDefault="00995C69">
      <w:r>
        <w:t>• Enable collaborative learning through virtual classrooms</w:t>
      </w:r>
    </w:p>
    <w:p w14:paraId="72D959F9" w14:textId="77777777" w:rsidR="001A7227" w:rsidRDefault="00995C69">
      <w:r>
        <w:t>• Generate study materials from YouTube videos</w:t>
      </w:r>
    </w:p>
    <w:p w14:paraId="175D9028" w14:textId="77777777" w:rsidR="001A7227" w:rsidRDefault="00995C69">
      <w:r>
        <w:t>• Facilitate peer-to-peer learning and discussion</w:t>
      </w:r>
    </w:p>
    <w:p w14:paraId="7B701B2E" w14:textId="77777777" w:rsidR="001A7227" w:rsidRDefault="00995C69">
      <w:r>
        <w:t>• Offer intelligent OCR for scanned documents</w:t>
      </w:r>
    </w:p>
    <w:p w14:paraId="16CFACF3" w14:textId="77777777" w:rsidR="001A7227" w:rsidRDefault="00995C69">
      <w:r>
        <w:t>• Create flashcards and quizzes automatically</w:t>
      </w:r>
    </w:p>
    <w:p w14:paraId="382A95DC" w14:textId="77777777" w:rsidR="001A7227" w:rsidRDefault="00995C69">
      <w:pPr>
        <w:pStyle w:val="Heading2"/>
      </w:pPr>
      <w:bookmarkStart w:id="3" w:name="_Toc217129973"/>
      <w:r>
        <w:t>1.3 Target Users</w:t>
      </w:r>
      <w:bookmarkEnd w:id="3"/>
    </w:p>
    <w:p w14:paraId="54C3D982" w14:textId="77777777" w:rsidR="001A7227" w:rsidRDefault="00995C69">
      <w:r>
        <w:t>• Students seeking AI-powered study assistance</w:t>
      </w:r>
    </w:p>
    <w:p w14:paraId="787C4017" w14:textId="77777777" w:rsidR="001A7227" w:rsidRDefault="00995C69">
      <w:r>
        <w:t>• Educators managing classroom discussions</w:t>
      </w:r>
    </w:p>
    <w:p w14:paraId="51B3B9D3" w14:textId="77777777" w:rsidR="001A7227" w:rsidRDefault="00995C69">
      <w:r>
        <w:t>• Study groups collaborating remotely</w:t>
      </w:r>
    </w:p>
    <w:p w14:paraId="76ECBD13" w14:textId="77777777" w:rsidR="001A7227" w:rsidRDefault="00995C69">
      <w:r>
        <w:t>• Learners using video content for education</w:t>
      </w:r>
    </w:p>
    <w:p w14:paraId="731E718B" w14:textId="77777777" w:rsidR="001A7227" w:rsidRDefault="00995C69">
      <w:r>
        <w:br w:type="page"/>
      </w:r>
    </w:p>
    <w:p w14:paraId="71F6D435" w14:textId="77777777" w:rsidR="001A7227" w:rsidRDefault="00995C69">
      <w:pPr>
        <w:pStyle w:val="Heading1"/>
      </w:pPr>
      <w:bookmarkStart w:id="4" w:name="_Toc217129974"/>
      <w:r>
        <w:lastRenderedPageBreak/>
        <w:t>2. System Architecture</w:t>
      </w:r>
      <w:bookmarkEnd w:id="4"/>
    </w:p>
    <w:p w14:paraId="2537F90E" w14:textId="77777777" w:rsidR="001A7227" w:rsidRDefault="00995C69">
      <w:pPr>
        <w:pStyle w:val="Heading2"/>
      </w:pPr>
      <w:bookmarkStart w:id="5" w:name="_Toc217129975"/>
      <w:r>
        <w:t>2.1 High-Level Architecture</w:t>
      </w:r>
      <w:bookmarkEnd w:id="5"/>
    </w:p>
    <w:p w14:paraId="6F5A550A" w14:textId="77777777" w:rsidR="001A7227" w:rsidRDefault="00995C69">
      <w:r>
        <w:t>DataMinors_Edu follows a modern three-tier architecture:</w:t>
      </w:r>
    </w:p>
    <w:p w14:paraId="777D615B" w14:textId="77777777" w:rsidR="001A7227" w:rsidRDefault="00995C69">
      <w:r>
        <w:t>• Presentation Layer: React-based SPA</w:t>
      </w:r>
    </w:p>
    <w:p w14:paraId="200CE2A9" w14:textId="77777777" w:rsidR="001A7227" w:rsidRDefault="00995C69">
      <w:r>
        <w:t>• Application Layer: FastAPI backend</w:t>
      </w:r>
    </w:p>
    <w:p w14:paraId="296037F3" w14:textId="77777777" w:rsidR="001A7227" w:rsidRDefault="00995C69">
      <w:r>
        <w:t>• Data Layer: MongoDB database</w:t>
      </w:r>
    </w:p>
    <w:p w14:paraId="6B4F34D9" w14:textId="77777777" w:rsidR="001A7227" w:rsidRDefault="00995C69">
      <w:pPr>
        <w:pStyle w:val="Heading2"/>
      </w:pPr>
      <w:bookmarkStart w:id="6" w:name="_Toc217129976"/>
      <w:r>
        <w:t>2.2 Component Diagram</w:t>
      </w:r>
      <w:bookmarkEnd w:id="6"/>
    </w:p>
    <w:p w14:paraId="58AB6549" w14:textId="77777777" w:rsidR="001A7227" w:rsidRDefault="00995C69">
      <w:pPr>
        <w:pStyle w:val="Heading3"/>
      </w:pPr>
      <w:bookmarkStart w:id="7" w:name="_Toc217129977"/>
      <w:r>
        <w:t>Frontend</w:t>
      </w:r>
      <w:bookmarkEnd w:id="7"/>
    </w:p>
    <w:p w14:paraId="4259967C" w14:textId="77777777" w:rsidR="001A7227" w:rsidRDefault="00995C69">
      <w:r>
        <w:t>• React 18 with React Router</w:t>
      </w:r>
    </w:p>
    <w:p w14:paraId="01EEDB48" w14:textId="77777777" w:rsidR="001A7227" w:rsidRDefault="00995C69">
      <w:r>
        <w:t>• TailwindCSS for styling</w:t>
      </w:r>
    </w:p>
    <w:p w14:paraId="435F1087" w14:textId="77777777" w:rsidR="001A7227" w:rsidRDefault="00995C69">
      <w:r>
        <w:t>• Socket.IO client for real-time features</w:t>
      </w:r>
    </w:p>
    <w:p w14:paraId="3109EDCD" w14:textId="77777777" w:rsidR="001A7227" w:rsidRDefault="00995C69">
      <w:r>
        <w:t>• React Query for state management</w:t>
      </w:r>
    </w:p>
    <w:p w14:paraId="64F4AB62" w14:textId="77777777" w:rsidR="001A7227" w:rsidRDefault="00995C69">
      <w:pPr>
        <w:pStyle w:val="Heading3"/>
      </w:pPr>
      <w:bookmarkStart w:id="8" w:name="_Toc217129978"/>
      <w:r>
        <w:t>Backend</w:t>
      </w:r>
      <w:bookmarkEnd w:id="8"/>
    </w:p>
    <w:p w14:paraId="195FCD9C" w14:textId="77777777" w:rsidR="001A7227" w:rsidRDefault="00995C69">
      <w:r>
        <w:t>• FastAPI framework</w:t>
      </w:r>
    </w:p>
    <w:p w14:paraId="0B5F8895" w14:textId="77777777" w:rsidR="001A7227" w:rsidRDefault="00995C69">
      <w:r>
        <w:t>• MongoDB with Motor (async driver)</w:t>
      </w:r>
    </w:p>
    <w:p w14:paraId="6B07645D" w14:textId="77777777" w:rsidR="001A7227" w:rsidRDefault="00995C69">
      <w:r>
        <w:t>• Socket.IO server</w:t>
      </w:r>
    </w:p>
    <w:p w14:paraId="15A23262" w14:textId="77777777" w:rsidR="001A7227" w:rsidRDefault="00995C69">
      <w:r>
        <w:t>• JWT authentication</w:t>
      </w:r>
    </w:p>
    <w:p w14:paraId="0A7390FA" w14:textId="77777777" w:rsidR="001A7227" w:rsidRDefault="00995C69">
      <w:r>
        <w:t>• AI integrations (Groq, Google Gemini)</w:t>
      </w:r>
    </w:p>
    <w:p w14:paraId="0E8D8337" w14:textId="77777777" w:rsidR="001A7227" w:rsidRDefault="00995C69">
      <w:pPr>
        <w:pStyle w:val="Heading3"/>
      </w:pPr>
      <w:bookmarkStart w:id="9" w:name="_Toc217129979"/>
      <w:r>
        <w:t>External Services</w:t>
      </w:r>
      <w:bookmarkEnd w:id="9"/>
    </w:p>
    <w:p w14:paraId="65EF97E4" w14:textId="77777777" w:rsidR="001A7227" w:rsidRDefault="00995C69">
      <w:r>
        <w:t>• Groq API for AI capabilities</w:t>
      </w:r>
    </w:p>
    <w:p w14:paraId="33A2E789" w14:textId="77777777" w:rsidR="001A7227" w:rsidRDefault="00995C69">
      <w:r>
        <w:t>• Google Gemini for image generation</w:t>
      </w:r>
    </w:p>
    <w:p w14:paraId="0B994738" w14:textId="77777777" w:rsidR="001A7227" w:rsidRDefault="00995C69">
      <w:r>
        <w:t>• YouTube API for video processing</w:t>
      </w:r>
    </w:p>
    <w:p w14:paraId="124DD7A9" w14:textId="77777777" w:rsidR="001A7227" w:rsidRDefault="00995C69">
      <w:r>
        <w:br w:type="page"/>
      </w:r>
    </w:p>
    <w:p w14:paraId="4F57173B" w14:textId="77777777" w:rsidR="001A7227" w:rsidRDefault="00995C69">
      <w:pPr>
        <w:pStyle w:val="Heading1"/>
      </w:pPr>
      <w:bookmarkStart w:id="10" w:name="_Toc217129980"/>
      <w:r>
        <w:lastRenderedPageBreak/>
        <w:t>3. Technology Stack</w:t>
      </w:r>
      <w:bookmarkEnd w:id="10"/>
    </w:p>
    <w:p w14:paraId="5B230C0C" w14:textId="77777777" w:rsidR="001A7227" w:rsidRDefault="00995C69">
      <w:pPr>
        <w:pStyle w:val="Heading2"/>
      </w:pPr>
      <w:bookmarkStart w:id="11" w:name="_Toc217129981"/>
      <w:r>
        <w:t>3.1 Frontend Technologies</w:t>
      </w:r>
      <w:bookmarkEnd w:id="1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1A7227" w14:paraId="49BEF7D0" w14:textId="77777777" w:rsidTr="001A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20B7D" w14:textId="77777777" w:rsidR="001A7227" w:rsidRDefault="00995C69">
            <w:r>
              <w:t>Package</w:t>
            </w:r>
          </w:p>
        </w:tc>
        <w:tc>
          <w:tcPr>
            <w:tcW w:w="2880" w:type="dxa"/>
          </w:tcPr>
          <w:p w14:paraId="7FCFA029" w14:textId="77777777" w:rsidR="001A7227" w:rsidRDefault="00995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5B40385C" w14:textId="77777777" w:rsidR="001A7227" w:rsidRDefault="00995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1A7227" w14:paraId="4D50B26C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35D0F6" w14:textId="77777777" w:rsidR="001A7227" w:rsidRDefault="00995C69">
            <w:r>
              <w:t>React</w:t>
            </w:r>
          </w:p>
        </w:tc>
        <w:tc>
          <w:tcPr>
            <w:tcW w:w="2880" w:type="dxa"/>
          </w:tcPr>
          <w:p w14:paraId="319E4483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18.x</w:t>
            </w:r>
          </w:p>
        </w:tc>
        <w:tc>
          <w:tcPr>
            <w:tcW w:w="2880" w:type="dxa"/>
          </w:tcPr>
          <w:p w14:paraId="1FB71295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library</w:t>
            </w:r>
          </w:p>
        </w:tc>
      </w:tr>
      <w:tr w:rsidR="001A7227" w14:paraId="09C106DD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9C056" w14:textId="77777777" w:rsidR="001A7227" w:rsidRDefault="00995C69">
            <w:r>
              <w:t>React Router</w:t>
            </w:r>
          </w:p>
        </w:tc>
        <w:tc>
          <w:tcPr>
            <w:tcW w:w="2880" w:type="dxa"/>
          </w:tcPr>
          <w:p w14:paraId="5BB47AAF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880" w:type="dxa"/>
          </w:tcPr>
          <w:p w14:paraId="35D36471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routing</w:t>
            </w:r>
          </w:p>
        </w:tc>
      </w:tr>
      <w:tr w:rsidR="001A7227" w14:paraId="1B654A82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10E85" w14:textId="77777777" w:rsidR="001A7227" w:rsidRDefault="00995C69">
            <w:r>
              <w:t>TailwindCSS</w:t>
            </w:r>
          </w:p>
        </w:tc>
        <w:tc>
          <w:tcPr>
            <w:tcW w:w="2880" w:type="dxa"/>
          </w:tcPr>
          <w:p w14:paraId="6E06F408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1BCCD071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Utility-first CSS framework</w:t>
            </w:r>
          </w:p>
        </w:tc>
      </w:tr>
      <w:tr w:rsidR="001A7227" w14:paraId="3AB415FE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E80D55" w14:textId="77777777" w:rsidR="001A7227" w:rsidRDefault="00995C69">
            <w:r>
              <w:t>Framer Motion</w:t>
            </w:r>
          </w:p>
        </w:tc>
        <w:tc>
          <w:tcPr>
            <w:tcW w:w="2880" w:type="dxa"/>
          </w:tcPr>
          <w:p w14:paraId="3C5440E2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0749F120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Animation library</w:t>
            </w:r>
          </w:p>
        </w:tc>
      </w:tr>
      <w:tr w:rsidR="001A7227" w14:paraId="695FB2A1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C820C" w14:textId="77777777" w:rsidR="001A7227" w:rsidRDefault="00995C69">
            <w:r>
              <w:t>React Query</w:t>
            </w:r>
          </w:p>
        </w:tc>
        <w:tc>
          <w:tcPr>
            <w:tcW w:w="2880" w:type="dxa"/>
          </w:tcPr>
          <w:p w14:paraId="3FD5D8DB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09ED22E0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state management</w:t>
            </w:r>
          </w:p>
        </w:tc>
      </w:tr>
      <w:tr w:rsidR="001A7227" w14:paraId="2E6CCE17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4C0BA" w14:textId="77777777" w:rsidR="001A7227" w:rsidRDefault="00995C69">
            <w:r>
              <w:t>Socket.IO Client</w:t>
            </w:r>
          </w:p>
        </w:tc>
        <w:tc>
          <w:tcPr>
            <w:tcW w:w="2880" w:type="dxa"/>
          </w:tcPr>
          <w:p w14:paraId="29726B2D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2880" w:type="dxa"/>
          </w:tcPr>
          <w:p w14:paraId="25865B64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 communication</w:t>
            </w:r>
          </w:p>
        </w:tc>
      </w:tr>
      <w:tr w:rsidR="001A7227" w14:paraId="20CC9628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B1C21" w14:textId="77777777" w:rsidR="001A7227" w:rsidRDefault="00995C69">
            <w:r>
              <w:t>Lucide React</w:t>
            </w:r>
          </w:p>
        </w:tc>
        <w:tc>
          <w:tcPr>
            <w:tcW w:w="2880" w:type="dxa"/>
          </w:tcPr>
          <w:p w14:paraId="53E2D44F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3FF7CEFD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Icon library</w:t>
            </w:r>
          </w:p>
        </w:tc>
      </w:tr>
      <w:tr w:rsidR="001A7227" w14:paraId="1311B2BD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932A1" w14:textId="77777777" w:rsidR="001A7227" w:rsidRDefault="00995C69">
            <w:r>
              <w:t>React Hot Toast</w:t>
            </w:r>
          </w:p>
        </w:tc>
        <w:tc>
          <w:tcPr>
            <w:tcW w:w="2880" w:type="dxa"/>
          </w:tcPr>
          <w:p w14:paraId="6D0829DF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6D3B329D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Toast notifications</w:t>
            </w:r>
          </w:p>
        </w:tc>
      </w:tr>
    </w:tbl>
    <w:p w14:paraId="2902C052" w14:textId="77777777" w:rsidR="001A7227" w:rsidRDefault="001A7227"/>
    <w:p w14:paraId="6998E473" w14:textId="77777777" w:rsidR="001A7227" w:rsidRDefault="00995C69">
      <w:pPr>
        <w:pStyle w:val="Heading2"/>
      </w:pPr>
      <w:bookmarkStart w:id="12" w:name="_Toc217129982"/>
      <w:r>
        <w:t>3.2 Backend Technologies</w:t>
      </w:r>
      <w:bookmarkEnd w:id="12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1A7227" w14:paraId="7F452D32" w14:textId="77777777" w:rsidTr="001A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107BD" w14:textId="77777777" w:rsidR="001A7227" w:rsidRDefault="00995C69">
            <w:r>
              <w:t>Package</w:t>
            </w:r>
          </w:p>
        </w:tc>
        <w:tc>
          <w:tcPr>
            <w:tcW w:w="2880" w:type="dxa"/>
          </w:tcPr>
          <w:p w14:paraId="5612B015" w14:textId="77777777" w:rsidR="001A7227" w:rsidRDefault="00995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25F9E7FA" w14:textId="77777777" w:rsidR="001A7227" w:rsidRDefault="00995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1A7227" w14:paraId="737F0E58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3CD07" w14:textId="77777777" w:rsidR="001A7227" w:rsidRDefault="00995C69">
            <w:r>
              <w:t>FastAPI</w:t>
            </w:r>
          </w:p>
        </w:tc>
        <w:tc>
          <w:tcPr>
            <w:tcW w:w="2880" w:type="dxa"/>
          </w:tcPr>
          <w:p w14:paraId="0D3D54BF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04E8D6A4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framework</w:t>
            </w:r>
          </w:p>
        </w:tc>
      </w:tr>
      <w:tr w:rsidR="001A7227" w14:paraId="1148168A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62BB8" w14:textId="77777777" w:rsidR="001A7227" w:rsidRDefault="00995C69">
            <w:r>
              <w:t>MongoDB</w:t>
            </w:r>
          </w:p>
        </w:tc>
        <w:tc>
          <w:tcPr>
            <w:tcW w:w="2880" w:type="dxa"/>
          </w:tcPr>
          <w:p w14:paraId="40D82575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3F21DDD5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NoSQL database</w:t>
            </w:r>
          </w:p>
        </w:tc>
      </w:tr>
      <w:tr w:rsidR="001A7227" w14:paraId="3C9DD460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955DAA" w14:textId="77777777" w:rsidR="001A7227" w:rsidRDefault="00995C69">
            <w:r>
              <w:t>Motor</w:t>
            </w:r>
          </w:p>
        </w:tc>
        <w:tc>
          <w:tcPr>
            <w:tcW w:w="2880" w:type="dxa"/>
          </w:tcPr>
          <w:p w14:paraId="1E36F8B5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3DF00934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 MongoDB driver</w:t>
            </w:r>
          </w:p>
        </w:tc>
      </w:tr>
      <w:tr w:rsidR="001A7227" w14:paraId="621A9933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94177" w14:textId="77777777" w:rsidR="001A7227" w:rsidRDefault="00995C69">
            <w:r>
              <w:t>Python-Jose</w:t>
            </w:r>
          </w:p>
        </w:tc>
        <w:tc>
          <w:tcPr>
            <w:tcW w:w="2880" w:type="dxa"/>
          </w:tcPr>
          <w:p w14:paraId="48813CDC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21089A77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tokens</w:t>
            </w:r>
          </w:p>
        </w:tc>
      </w:tr>
      <w:tr w:rsidR="001A7227" w14:paraId="1227B6A7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42ECB" w14:textId="77777777" w:rsidR="001A7227" w:rsidRDefault="00995C69">
            <w:r>
              <w:t>Passlib</w:t>
            </w:r>
          </w:p>
        </w:tc>
        <w:tc>
          <w:tcPr>
            <w:tcW w:w="2880" w:type="dxa"/>
          </w:tcPr>
          <w:p w14:paraId="5133DF7C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4E118BA9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hashing</w:t>
            </w:r>
          </w:p>
        </w:tc>
      </w:tr>
      <w:tr w:rsidR="001A7227" w14:paraId="47D9000C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6D97F" w14:textId="77777777" w:rsidR="001A7227" w:rsidRDefault="00995C69">
            <w:r>
              <w:t>Groq</w:t>
            </w:r>
          </w:p>
        </w:tc>
        <w:tc>
          <w:tcPr>
            <w:tcW w:w="2880" w:type="dxa"/>
          </w:tcPr>
          <w:p w14:paraId="6E2292C8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3F6604F5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AI/LLM API</w:t>
            </w:r>
          </w:p>
        </w:tc>
      </w:tr>
      <w:tr w:rsidR="001A7227" w14:paraId="3841334C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3AC6A" w14:textId="77777777" w:rsidR="001A7227" w:rsidRDefault="00995C69">
            <w:r>
              <w:t>Google GenAI</w:t>
            </w:r>
          </w:p>
        </w:tc>
        <w:tc>
          <w:tcPr>
            <w:tcW w:w="2880" w:type="dxa"/>
          </w:tcPr>
          <w:p w14:paraId="3B5A5977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142706EB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generation</w:t>
            </w:r>
          </w:p>
        </w:tc>
      </w:tr>
      <w:tr w:rsidR="001A7227" w14:paraId="41E1E01D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9C0DA" w14:textId="77777777" w:rsidR="001A7227" w:rsidRDefault="00995C69">
            <w:r>
              <w:t>OpenCV</w:t>
            </w:r>
          </w:p>
        </w:tc>
        <w:tc>
          <w:tcPr>
            <w:tcW w:w="2880" w:type="dxa"/>
          </w:tcPr>
          <w:p w14:paraId="664847A8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7DF1D769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Image processing</w:t>
            </w:r>
          </w:p>
        </w:tc>
      </w:tr>
      <w:tr w:rsidR="001A7227" w14:paraId="3E7C5B88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F93E0" w14:textId="77777777" w:rsidR="001A7227" w:rsidRDefault="00995C69">
            <w:r>
              <w:t>Scikit-Image</w:t>
            </w:r>
          </w:p>
        </w:tc>
        <w:tc>
          <w:tcPr>
            <w:tcW w:w="2880" w:type="dxa"/>
          </w:tcPr>
          <w:p w14:paraId="1AB8BBF7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3C0FA010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image processing</w:t>
            </w:r>
          </w:p>
        </w:tc>
      </w:tr>
      <w:tr w:rsidR="001A7227" w14:paraId="322C51BE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D04274" w14:textId="77777777" w:rsidR="001A7227" w:rsidRDefault="00995C69">
            <w:r>
              <w:t>YT-DLP</w:t>
            </w:r>
          </w:p>
        </w:tc>
        <w:tc>
          <w:tcPr>
            <w:tcW w:w="2880" w:type="dxa"/>
          </w:tcPr>
          <w:p w14:paraId="27923203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2E9556B6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YouTube video downloader</w:t>
            </w:r>
          </w:p>
        </w:tc>
      </w:tr>
      <w:tr w:rsidR="001A7227" w14:paraId="69117592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8C6C1" w14:textId="77777777" w:rsidR="001A7227" w:rsidRDefault="00995C69">
            <w:r>
              <w:t>Python-DOCX</w:t>
            </w:r>
          </w:p>
        </w:tc>
        <w:tc>
          <w:tcPr>
            <w:tcW w:w="2880" w:type="dxa"/>
          </w:tcPr>
          <w:p w14:paraId="27FDC710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4DCA6855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document generation</w:t>
            </w:r>
          </w:p>
        </w:tc>
      </w:tr>
      <w:tr w:rsidR="001A7227" w14:paraId="3D3F4276" w14:textId="77777777" w:rsidTr="001A72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D84312" w14:textId="77777777" w:rsidR="001A7227" w:rsidRDefault="00995C69">
            <w:r>
              <w:t>ReportLab</w:t>
            </w:r>
          </w:p>
        </w:tc>
        <w:tc>
          <w:tcPr>
            <w:tcW w:w="2880" w:type="dxa"/>
          </w:tcPr>
          <w:p w14:paraId="4C91EBFF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1517630A" w14:textId="77777777" w:rsidR="001A7227" w:rsidRDefault="00995C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 generation</w:t>
            </w:r>
          </w:p>
        </w:tc>
      </w:tr>
      <w:tr w:rsidR="001A7227" w14:paraId="66885E7B" w14:textId="77777777" w:rsidTr="001A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57BD0" w14:textId="77777777" w:rsidR="001A7227" w:rsidRDefault="00995C69">
            <w:r>
              <w:t>Python-PPTX</w:t>
            </w:r>
          </w:p>
        </w:tc>
        <w:tc>
          <w:tcPr>
            <w:tcW w:w="2880" w:type="dxa"/>
          </w:tcPr>
          <w:p w14:paraId="04CBB754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1644C00D" w14:textId="77777777" w:rsidR="001A7227" w:rsidRDefault="00995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PowerPoint processing</w:t>
            </w:r>
          </w:p>
        </w:tc>
      </w:tr>
    </w:tbl>
    <w:p w14:paraId="189D7186" w14:textId="77777777" w:rsidR="001A7227" w:rsidRDefault="00995C69">
      <w:r>
        <w:br w:type="page"/>
      </w:r>
    </w:p>
    <w:p w14:paraId="6B18D72D" w14:textId="77777777" w:rsidR="001A7227" w:rsidRDefault="00995C69">
      <w:pPr>
        <w:pStyle w:val="Heading1"/>
      </w:pPr>
      <w:bookmarkStart w:id="13" w:name="_Toc217129983"/>
      <w:r>
        <w:lastRenderedPageBreak/>
        <w:t>4. Core Features</w:t>
      </w:r>
      <w:bookmarkEnd w:id="13"/>
    </w:p>
    <w:p w14:paraId="3303CDB6" w14:textId="77777777" w:rsidR="001A7227" w:rsidRDefault="00995C69">
      <w:pPr>
        <w:pStyle w:val="Heading2"/>
      </w:pPr>
      <w:bookmarkStart w:id="14" w:name="_Toc217129984"/>
      <w:r>
        <w:t>4.1 User Management</w:t>
      </w:r>
      <w:bookmarkEnd w:id="14"/>
    </w:p>
    <w:p w14:paraId="33F79C67" w14:textId="77777777" w:rsidR="001A7227" w:rsidRDefault="00995C69">
      <w:r>
        <w:t>• User registration and authentication</w:t>
      </w:r>
    </w:p>
    <w:p w14:paraId="3D37FABA" w14:textId="77777777" w:rsidR="001A7227" w:rsidRDefault="00995C69">
      <w:r>
        <w:t>• JWT-based session management</w:t>
      </w:r>
    </w:p>
    <w:p w14:paraId="279A8D36" w14:textId="77777777" w:rsidR="001A7227" w:rsidRDefault="00995C69">
      <w:r>
        <w:t>• Password reset functionality</w:t>
      </w:r>
    </w:p>
    <w:p w14:paraId="6F2809B6" w14:textId="77777777" w:rsidR="001A7227" w:rsidRDefault="00995C69">
      <w:r>
        <w:t>• Friend system with friend requests</w:t>
      </w:r>
    </w:p>
    <w:p w14:paraId="6E0974B0" w14:textId="77777777" w:rsidR="001A7227" w:rsidRDefault="00995C69">
      <w:r>
        <w:t>• User profiles and settings</w:t>
      </w:r>
    </w:p>
    <w:p w14:paraId="7BCE8197" w14:textId="77777777" w:rsidR="001A7227" w:rsidRDefault="00995C69">
      <w:pPr>
        <w:pStyle w:val="Heading2"/>
      </w:pPr>
      <w:bookmarkStart w:id="15" w:name="_Toc217129985"/>
      <w:r>
        <w:t>4.2 Document Management</w:t>
      </w:r>
      <w:bookmarkEnd w:id="15"/>
    </w:p>
    <w:p w14:paraId="3C4E6F39" w14:textId="77777777" w:rsidR="001A7227" w:rsidRDefault="00995C69">
      <w:r>
        <w:t>• Upload documents (PDF, DOCX, TXT, images, videos)</w:t>
      </w:r>
    </w:p>
    <w:p w14:paraId="280DB0CE" w14:textId="77777777" w:rsidR="001A7227" w:rsidRDefault="00995C69">
      <w:r>
        <w:t>• AI-powered OCR with document scanning</w:t>
      </w:r>
    </w:p>
    <w:p w14:paraId="3044932C" w14:textId="77777777" w:rsidR="001A7227" w:rsidRDefault="00995C69">
      <w:r>
        <w:t>• Edge detection and perspective correction</w:t>
      </w:r>
    </w:p>
    <w:p w14:paraId="51CECBA3" w14:textId="77777777" w:rsidR="001A7227" w:rsidRDefault="00995C69">
      <w:r>
        <w:t>• Shadow removal and contrast enhancement</w:t>
      </w:r>
    </w:p>
    <w:p w14:paraId="0566FF17" w14:textId="77777777" w:rsidR="001A7227" w:rsidRDefault="00995C69">
      <w:r>
        <w:t>• AI-formatted text output</w:t>
      </w:r>
    </w:p>
    <w:p w14:paraId="5B54C4C9" w14:textId="77777777" w:rsidR="001A7227" w:rsidRDefault="00995C69">
      <w:r>
        <w:t>• Document sessions for AI interaction</w:t>
      </w:r>
    </w:p>
    <w:p w14:paraId="5E0E2C08" w14:textId="77777777" w:rsidR="001A7227" w:rsidRDefault="00995C69">
      <w:r>
        <w:t>• Chat with AI about documents</w:t>
      </w:r>
    </w:p>
    <w:p w14:paraId="60BC2704" w14:textId="77777777" w:rsidR="001A7227" w:rsidRDefault="00995C69">
      <w:r>
        <w:t>• Generate notes from documents</w:t>
      </w:r>
    </w:p>
    <w:p w14:paraId="2D31A4D0" w14:textId="77777777" w:rsidR="001A7227" w:rsidRDefault="00995C69">
      <w:r>
        <w:t>• Real-time document editing</w:t>
      </w:r>
    </w:p>
    <w:p w14:paraId="648C89AA" w14:textId="77777777" w:rsidR="001A7227" w:rsidRDefault="00995C69">
      <w:pPr>
        <w:pStyle w:val="Heading2"/>
      </w:pPr>
      <w:bookmarkStart w:id="16" w:name="_Toc217129986"/>
      <w:r>
        <w:t>4.3 YouTube Summarizer</w:t>
      </w:r>
      <w:bookmarkEnd w:id="16"/>
    </w:p>
    <w:p w14:paraId="7E8A313F" w14:textId="77777777" w:rsidR="001A7227" w:rsidRDefault="00995C69">
      <w:r>
        <w:t>• Video URL input and processing</w:t>
      </w:r>
    </w:p>
    <w:p w14:paraId="16902CB5" w14:textId="77777777" w:rsidR="001A7227" w:rsidRDefault="00995C69">
      <w:r>
        <w:t>• Automatic transcript extraction</w:t>
      </w:r>
    </w:p>
    <w:p w14:paraId="340FE81B" w14:textId="77777777" w:rsidR="001A7227" w:rsidRDefault="00995C69">
      <w:r>
        <w:t>• AI-generated short summaries</w:t>
      </w:r>
    </w:p>
    <w:p w14:paraId="6148312B" w14:textId="77777777" w:rsidR="001A7227" w:rsidRDefault="00995C69">
      <w:r>
        <w:t>• Detailed content summaries</w:t>
      </w:r>
    </w:p>
    <w:p w14:paraId="299324E6" w14:textId="77777777" w:rsidR="001A7227" w:rsidRDefault="00995C69">
      <w:r>
        <w:t>• Flashcard generation from videos</w:t>
      </w:r>
    </w:p>
    <w:p w14:paraId="0CFB6313" w14:textId="77777777" w:rsidR="001A7227" w:rsidRDefault="00995C69">
      <w:r>
        <w:t>• Quiz creation</w:t>
      </w:r>
    </w:p>
    <w:p w14:paraId="23148960" w14:textId="77777777" w:rsidR="001A7227" w:rsidRDefault="00995C69">
      <w:r>
        <w:t>• Related video suggestions</w:t>
      </w:r>
    </w:p>
    <w:p w14:paraId="65E6E790" w14:textId="77777777" w:rsidR="001A7227" w:rsidRDefault="00995C69">
      <w:r>
        <w:t>• Slide generation with AI images</w:t>
      </w:r>
    </w:p>
    <w:p w14:paraId="664E6849" w14:textId="77777777" w:rsidR="001A7227" w:rsidRDefault="00995C69">
      <w:r>
        <w:t>• Export to PDF</w:t>
      </w:r>
    </w:p>
    <w:p w14:paraId="6903A4B7" w14:textId="77777777" w:rsidR="001A7227" w:rsidRDefault="00995C69">
      <w:pPr>
        <w:pStyle w:val="Heading2"/>
      </w:pPr>
      <w:bookmarkStart w:id="17" w:name="_Toc217129987"/>
      <w:r>
        <w:lastRenderedPageBreak/>
        <w:t>4.4 Virtual Classrooms</w:t>
      </w:r>
      <w:bookmarkEnd w:id="17"/>
    </w:p>
    <w:p w14:paraId="4BD2E569" w14:textId="77777777" w:rsidR="001A7227" w:rsidRDefault="00995C69">
      <w:r>
        <w:t>• Create and manage classrooms</w:t>
      </w:r>
    </w:p>
    <w:p w14:paraId="74B7BA51" w14:textId="77777777" w:rsidR="001A7227" w:rsidRDefault="00995C69">
      <w:r>
        <w:t>• Invite members via invite codes</w:t>
      </w:r>
    </w:p>
    <w:p w14:paraId="4773B913" w14:textId="77777777" w:rsidR="001A7227" w:rsidRDefault="00995C69">
      <w:r>
        <w:t>• Create multiple channels per classroom</w:t>
      </w:r>
    </w:p>
    <w:p w14:paraId="3D8FED49" w14:textId="77777777" w:rsidR="001A7227" w:rsidRDefault="00995C69">
      <w:r>
        <w:t>• Admin and member roles</w:t>
      </w:r>
    </w:p>
    <w:p w14:paraId="558EEC20" w14:textId="77777777" w:rsidR="001A7227" w:rsidRDefault="00995C69">
      <w:r>
        <w:t>• Real-time chat with Socket.IO</w:t>
      </w:r>
    </w:p>
    <w:p w14:paraId="670562F6" w14:textId="77777777" w:rsidR="001A7227" w:rsidRDefault="00995C69">
      <w:r>
        <w:t>• Message editing and deletion</w:t>
      </w:r>
    </w:p>
    <w:p w14:paraId="54B26151" w14:textId="77777777" w:rsidR="001A7227" w:rsidRDefault="00995C69">
      <w:r>
        <w:t>• Content moderation with AI</w:t>
      </w:r>
    </w:p>
    <w:p w14:paraId="5A4C341F" w14:textId="77777777" w:rsidR="001A7227" w:rsidRDefault="00995C69">
      <w:r>
        <w:t>• Chat summarization</w:t>
      </w:r>
    </w:p>
    <w:p w14:paraId="38785EFB" w14:textId="77777777" w:rsidR="001A7227" w:rsidRDefault="00995C69">
      <w:r>
        <w:t>• Classroom settings management</w:t>
      </w:r>
    </w:p>
    <w:p w14:paraId="7CE0953A" w14:textId="77777777" w:rsidR="001A7227" w:rsidRDefault="00995C69">
      <w:pPr>
        <w:pStyle w:val="Heading2"/>
      </w:pPr>
      <w:bookmarkStart w:id="18" w:name="_Toc217129988"/>
      <w:r>
        <w:t>4.5 Collaborative Features</w:t>
      </w:r>
      <w:bookmarkEnd w:id="18"/>
    </w:p>
    <w:p w14:paraId="4EC9CE4D" w14:textId="77777777" w:rsidR="001A7227" w:rsidRDefault="00995C69">
      <w:r>
        <w:t>• Real-time messaging</w:t>
      </w:r>
    </w:p>
    <w:p w14:paraId="2EFC401B" w14:textId="77777777" w:rsidR="001A7227" w:rsidRDefault="00995C69">
      <w:r>
        <w:t>• Friend system</w:t>
      </w:r>
    </w:p>
    <w:p w14:paraId="1E342760" w14:textId="77777777" w:rsidR="001A7227" w:rsidRDefault="00995C69">
      <w:r>
        <w:t>• Share content with friends</w:t>
      </w:r>
    </w:p>
    <w:p w14:paraId="51D74000" w14:textId="77777777" w:rsidR="001A7227" w:rsidRDefault="00995C69">
      <w:r>
        <w:t>• Classroom collaboration</w:t>
      </w:r>
    </w:p>
    <w:p w14:paraId="49BF2DB2" w14:textId="77777777" w:rsidR="001A7227" w:rsidRDefault="00995C69">
      <w:r>
        <w:t>• Socket.IO for live updates</w:t>
      </w:r>
    </w:p>
    <w:p w14:paraId="4648DC82" w14:textId="77777777" w:rsidR="001A7227" w:rsidRDefault="00995C69">
      <w:r>
        <w:br w:type="page"/>
      </w:r>
    </w:p>
    <w:p w14:paraId="74402EB5" w14:textId="77777777" w:rsidR="001A7227" w:rsidRDefault="00995C69">
      <w:pPr>
        <w:pStyle w:val="Heading1"/>
      </w:pPr>
      <w:bookmarkStart w:id="19" w:name="_Toc217129989"/>
      <w:r>
        <w:lastRenderedPageBreak/>
        <w:t>5. Backend Documentation</w:t>
      </w:r>
      <w:bookmarkEnd w:id="19"/>
    </w:p>
    <w:p w14:paraId="5D4CBA88" w14:textId="77777777" w:rsidR="001A7227" w:rsidRDefault="00995C69">
      <w:pPr>
        <w:pStyle w:val="Heading2"/>
      </w:pPr>
      <w:bookmarkStart w:id="20" w:name="_Toc217129990"/>
      <w:r>
        <w:t>5.1 Project Structure</w:t>
      </w:r>
      <w:bookmarkEnd w:id="20"/>
    </w:p>
    <w:p w14:paraId="639CD915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backend/</w:t>
      </w:r>
      <w:r>
        <w:rPr>
          <w:rFonts w:ascii="Courier New" w:hAnsi="Courier New"/>
          <w:color w:val="000080"/>
          <w:sz w:val="18"/>
        </w:rPr>
        <w:br/>
        <w:t>├── app/</w:t>
      </w:r>
      <w:r>
        <w:rPr>
          <w:rFonts w:ascii="Courier New" w:hAnsi="Courier New"/>
          <w:color w:val="000080"/>
          <w:sz w:val="18"/>
        </w:rPr>
        <w:br/>
        <w:t>│   ├── main.py              # FastAPI application entry point</w:t>
      </w:r>
      <w:r>
        <w:rPr>
          <w:rFonts w:ascii="Courier New" w:hAnsi="Courier New"/>
          <w:color w:val="000080"/>
          <w:sz w:val="18"/>
        </w:rPr>
        <w:br/>
        <w:t>│   ├── config.py            # Configuration and environment variables</w:t>
      </w:r>
      <w:r>
        <w:rPr>
          <w:rFonts w:ascii="Courier New" w:hAnsi="Courier New"/>
          <w:color w:val="000080"/>
          <w:sz w:val="18"/>
        </w:rPr>
        <w:br/>
        <w:t>│   ├── database.py          # MongoDB connection</w:t>
      </w:r>
      <w:r>
        <w:rPr>
          <w:rFonts w:ascii="Courier New" w:hAnsi="Courier New"/>
          <w:color w:val="000080"/>
          <w:sz w:val="18"/>
        </w:rPr>
        <w:br/>
        <w:t>│   ├── models.py            # Pydantic models</w:t>
      </w:r>
      <w:r>
        <w:rPr>
          <w:rFonts w:ascii="Courier New" w:hAnsi="Courier New"/>
          <w:color w:val="000080"/>
          <w:sz w:val="18"/>
        </w:rPr>
        <w:br/>
        <w:t>│   ├── auth.py              # Authentication utilities</w:t>
      </w:r>
      <w:r>
        <w:rPr>
          <w:rFonts w:ascii="Courier New" w:hAnsi="Courier New"/>
          <w:color w:val="000080"/>
          <w:sz w:val="18"/>
        </w:rPr>
        <w:br/>
        <w:t>│   ├── socket_manager.py    # Socket.IO manager</w:t>
      </w:r>
      <w:r>
        <w:rPr>
          <w:rFonts w:ascii="Courier New" w:hAnsi="Courier New"/>
          <w:color w:val="000080"/>
          <w:sz w:val="18"/>
        </w:rPr>
        <w:br/>
        <w:t>│   ├── ai_service.py        # AI integration service</w:t>
      </w:r>
      <w:r>
        <w:rPr>
          <w:rFonts w:ascii="Courier New" w:hAnsi="Courier New"/>
          <w:color w:val="000080"/>
          <w:sz w:val="18"/>
        </w:rPr>
        <w:br/>
        <w:t>│   ├── ocr_service.py       # OCR and image processing</w:t>
      </w:r>
      <w:r>
        <w:rPr>
          <w:rFonts w:ascii="Courier New" w:hAnsi="Courier New"/>
          <w:color w:val="000080"/>
          <w:sz w:val="18"/>
        </w:rPr>
        <w:br/>
        <w:t>│   ├── routers/</w:t>
      </w:r>
      <w:r>
        <w:rPr>
          <w:rFonts w:ascii="Courier New" w:hAnsi="Courier New"/>
          <w:color w:val="000080"/>
          <w:sz w:val="18"/>
        </w:rPr>
        <w:br/>
        <w:t>│   │   ├── auth.py          # Auth endpoints</w:t>
      </w:r>
      <w:r>
        <w:rPr>
          <w:rFonts w:ascii="Courier New" w:hAnsi="Courier New"/>
          <w:color w:val="000080"/>
          <w:sz w:val="18"/>
        </w:rPr>
        <w:br/>
        <w:t>│   │   ├── users.py         # User management</w:t>
      </w:r>
      <w:r>
        <w:rPr>
          <w:rFonts w:ascii="Courier New" w:hAnsi="Courier New"/>
          <w:color w:val="000080"/>
          <w:sz w:val="18"/>
        </w:rPr>
        <w:br/>
        <w:t>│   │   ├── friends.py       # Friend system</w:t>
      </w:r>
      <w:r>
        <w:rPr>
          <w:rFonts w:ascii="Courier New" w:hAnsi="Courier New"/>
          <w:color w:val="000080"/>
          <w:sz w:val="18"/>
        </w:rPr>
        <w:br/>
        <w:t>│   │   ├── notes.py         # Document management</w:t>
      </w:r>
      <w:r>
        <w:rPr>
          <w:rFonts w:ascii="Courier New" w:hAnsi="Courier New"/>
          <w:color w:val="000080"/>
          <w:sz w:val="18"/>
        </w:rPr>
        <w:br/>
        <w:t>│   │   ├── classrooms.py    # Classroom endpoints</w:t>
      </w:r>
      <w:r>
        <w:rPr>
          <w:rFonts w:ascii="Courier New" w:hAnsi="Courier New"/>
          <w:color w:val="000080"/>
          <w:sz w:val="18"/>
        </w:rPr>
        <w:br/>
        <w:t>│   │   ├── chat.py          # Chat endpoints</w:t>
      </w:r>
      <w:r>
        <w:rPr>
          <w:rFonts w:ascii="Courier New" w:hAnsi="Courier New"/>
          <w:color w:val="000080"/>
          <w:sz w:val="18"/>
        </w:rPr>
        <w:br/>
        <w:t>│   │   └── youtube.py       # YouTube processing</w:t>
      </w:r>
      <w:r>
        <w:rPr>
          <w:rFonts w:ascii="Courier New" w:hAnsi="Courier New"/>
          <w:color w:val="000080"/>
          <w:sz w:val="18"/>
        </w:rPr>
        <w:br/>
        <w:t>│   └── ...</w:t>
      </w:r>
      <w:r>
        <w:rPr>
          <w:rFonts w:ascii="Courier New" w:hAnsi="Courier New"/>
          <w:color w:val="000080"/>
          <w:sz w:val="18"/>
        </w:rPr>
        <w:br/>
        <w:t>└── requirements.txt         # Python dependencies</w:t>
      </w:r>
    </w:p>
    <w:p w14:paraId="1340E721" w14:textId="77777777" w:rsidR="001A7227" w:rsidRDefault="00995C69">
      <w:pPr>
        <w:pStyle w:val="Heading2"/>
      </w:pPr>
      <w:bookmarkStart w:id="21" w:name="_Toc217129991"/>
      <w:r>
        <w:t>5.2 Key Services</w:t>
      </w:r>
      <w:bookmarkEnd w:id="21"/>
    </w:p>
    <w:p w14:paraId="3BEF9110" w14:textId="77777777" w:rsidR="001A7227" w:rsidRDefault="00995C69">
      <w:pPr>
        <w:pStyle w:val="Heading3"/>
      </w:pPr>
      <w:bookmarkStart w:id="22" w:name="_Toc217129992"/>
      <w:r>
        <w:t>OCR Service (ocr_service.py)</w:t>
      </w:r>
      <w:bookmarkEnd w:id="22"/>
    </w:p>
    <w:p w14:paraId="709CF5DD" w14:textId="77777777" w:rsidR="001A7227" w:rsidRDefault="00995C69">
      <w:r>
        <w:t>Advanced OCR with document scanning capabilities:</w:t>
      </w:r>
    </w:p>
    <w:p w14:paraId="5091246F" w14:textId="77777777" w:rsidR="001A7227" w:rsidRDefault="00995C69">
      <w:r>
        <w:t>• Document edge detection using Canny algorithm</w:t>
      </w:r>
    </w:p>
    <w:p w14:paraId="6B2F879E" w14:textId="77777777" w:rsidR="001A7227" w:rsidRDefault="00995C69">
      <w:r>
        <w:t>• Perspective transformation for skewed documents</w:t>
      </w:r>
    </w:p>
    <w:p w14:paraId="1972BBAD" w14:textId="77777777" w:rsidR="001A7227" w:rsidRDefault="00995C69">
      <w:r>
        <w:t>• Shadow removal with LAB color space</w:t>
      </w:r>
    </w:p>
    <w:p w14:paraId="61969850" w14:textId="77777777" w:rsidR="001A7227" w:rsidRDefault="00995C69">
      <w:r>
        <w:t>• CLAHE contrast enhancement</w:t>
      </w:r>
    </w:p>
    <w:p w14:paraId="695E254E" w14:textId="77777777" w:rsidR="001A7227" w:rsidRDefault="00995C69">
      <w:r>
        <w:t>• Otsu's binarization for clean text</w:t>
      </w:r>
    </w:p>
    <w:p w14:paraId="5BC9FEEC" w14:textId="77777777" w:rsidR="001A7227" w:rsidRDefault="00995C69">
      <w:r>
        <w:t>• AI-powered text formatting and cleanup</w:t>
      </w:r>
    </w:p>
    <w:p w14:paraId="6F45788D" w14:textId="77777777" w:rsidR="001A7227" w:rsidRDefault="00995C69">
      <w:pPr>
        <w:pStyle w:val="Heading3"/>
      </w:pPr>
      <w:bookmarkStart w:id="23" w:name="_Toc217129993"/>
      <w:r>
        <w:t>AI Service (ai_service.py)</w:t>
      </w:r>
      <w:bookmarkEnd w:id="23"/>
    </w:p>
    <w:p w14:paraId="572EAABD" w14:textId="77777777" w:rsidR="001A7227" w:rsidRDefault="00995C69">
      <w:r>
        <w:t>Comprehensive AI integration:</w:t>
      </w:r>
    </w:p>
    <w:p w14:paraId="3458F5B1" w14:textId="77777777" w:rsidR="001A7227" w:rsidRDefault="00995C69">
      <w:r>
        <w:t>• Content moderation</w:t>
      </w:r>
    </w:p>
    <w:p w14:paraId="53D669C1" w14:textId="77777777" w:rsidR="001A7227" w:rsidRDefault="00995C69">
      <w:r>
        <w:t>• Chat summarization</w:t>
      </w:r>
    </w:p>
    <w:p w14:paraId="63A404E0" w14:textId="77777777" w:rsidR="001A7227" w:rsidRDefault="00995C69">
      <w:r>
        <w:t>• Flashcard generation</w:t>
      </w:r>
    </w:p>
    <w:p w14:paraId="265BF791" w14:textId="77777777" w:rsidR="001A7227" w:rsidRDefault="00995C69">
      <w:r>
        <w:t>• Quiz creation</w:t>
      </w:r>
    </w:p>
    <w:p w14:paraId="3135489F" w14:textId="77777777" w:rsidR="001A7227" w:rsidRDefault="00995C69">
      <w:r>
        <w:t>• Related video suggestions</w:t>
      </w:r>
    </w:p>
    <w:p w14:paraId="642FD885" w14:textId="77777777" w:rsidR="001A7227" w:rsidRDefault="00995C69">
      <w:r>
        <w:lastRenderedPageBreak/>
        <w:t>• Slide generation</w:t>
      </w:r>
    </w:p>
    <w:p w14:paraId="1A926193" w14:textId="77777777" w:rsidR="001A7227" w:rsidRDefault="00995C69">
      <w:r>
        <w:t>• Image generation with Gemini</w:t>
      </w:r>
    </w:p>
    <w:p w14:paraId="7CB61685" w14:textId="77777777" w:rsidR="001A7227" w:rsidRDefault="00995C69">
      <w:r>
        <w:t>• Document analysis</w:t>
      </w:r>
    </w:p>
    <w:p w14:paraId="708AEF83" w14:textId="77777777" w:rsidR="001A7227" w:rsidRDefault="00995C69">
      <w:pPr>
        <w:pStyle w:val="Heading3"/>
      </w:pPr>
      <w:bookmarkStart w:id="24" w:name="_Toc217129994"/>
      <w:r>
        <w:t>Socket Manager (socket_manager.py)</w:t>
      </w:r>
      <w:bookmarkEnd w:id="24"/>
    </w:p>
    <w:p w14:paraId="1D1376E5" w14:textId="77777777" w:rsidR="001A7227" w:rsidRDefault="00995C69">
      <w:r>
        <w:t>Real-time communication:</w:t>
      </w:r>
    </w:p>
    <w:p w14:paraId="0EC4DDE0" w14:textId="77777777" w:rsidR="001A7227" w:rsidRDefault="00995C69">
      <w:r>
        <w:t>• WebSocket connections</w:t>
      </w:r>
    </w:p>
    <w:p w14:paraId="31809412" w14:textId="77777777" w:rsidR="001A7227" w:rsidRDefault="00995C69">
      <w:r>
        <w:t>• Room-based messaging</w:t>
      </w:r>
    </w:p>
    <w:p w14:paraId="2CBD4B22" w14:textId="77777777" w:rsidR="001A7227" w:rsidRDefault="00995C69">
      <w:r>
        <w:t>• Event broadcasting</w:t>
      </w:r>
    </w:p>
    <w:p w14:paraId="70EE51AF" w14:textId="31A836F1" w:rsidR="001A7227" w:rsidRDefault="00995C69">
      <w:r>
        <w:t>• Connection management</w:t>
      </w:r>
    </w:p>
    <w:p w14:paraId="01C0A761" w14:textId="77777777" w:rsidR="001A7227" w:rsidRDefault="00995C69">
      <w:pPr>
        <w:pStyle w:val="Heading1"/>
      </w:pPr>
      <w:bookmarkStart w:id="25" w:name="_Toc217129995"/>
      <w:r>
        <w:t>6. Frontend Documentation</w:t>
      </w:r>
      <w:bookmarkEnd w:id="25"/>
    </w:p>
    <w:p w14:paraId="56E1F101" w14:textId="77777777" w:rsidR="001A7227" w:rsidRDefault="00995C69">
      <w:pPr>
        <w:pStyle w:val="Heading2"/>
      </w:pPr>
      <w:bookmarkStart w:id="26" w:name="_Toc217129996"/>
      <w:r>
        <w:t>6.1 Project Structure</w:t>
      </w:r>
      <w:bookmarkEnd w:id="26"/>
    </w:p>
    <w:p w14:paraId="34E7991F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frontend/src/</w:t>
      </w:r>
      <w:r>
        <w:rPr>
          <w:rFonts w:ascii="Courier New" w:hAnsi="Courier New"/>
          <w:color w:val="000080"/>
          <w:sz w:val="18"/>
        </w:rPr>
        <w:br/>
        <w:t>├── components/          # Reusable components</w:t>
      </w:r>
      <w:r>
        <w:rPr>
          <w:rFonts w:ascii="Courier New" w:hAnsi="Courier New"/>
          <w:color w:val="000080"/>
          <w:sz w:val="18"/>
        </w:rPr>
        <w:br/>
        <w:t>│   ├── Button.js       # Standardized button component</w:t>
      </w:r>
      <w:r>
        <w:rPr>
          <w:rFonts w:ascii="Courier New" w:hAnsi="Courier New"/>
          <w:color w:val="000080"/>
          <w:sz w:val="18"/>
        </w:rPr>
        <w:br/>
        <w:t>│   ├── Layout.js       # Main layout wrapper</w:t>
      </w:r>
      <w:r>
        <w:rPr>
          <w:rFonts w:ascii="Courier New" w:hAnsi="Courier New"/>
          <w:color w:val="000080"/>
          <w:sz w:val="18"/>
        </w:rPr>
        <w:br/>
        <w:t>│   ├── LoadingSpinner.js</w:t>
      </w:r>
      <w:r>
        <w:rPr>
          <w:rFonts w:ascii="Courier New" w:hAnsi="Courier New"/>
          <w:color w:val="000080"/>
          <w:sz w:val="18"/>
        </w:rPr>
        <w:br/>
        <w:t>│   ├── ConfirmModal.js</w:t>
      </w:r>
      <w:r>
        <w:rPr>
          <w:rFonts w:ascii="Courier New" w:hAnsi="Courier New"/>
          <w:color w:val="000080"/>
          <w:sz w:val="18"/>
        </w:rPr>
        <w:br/>
        <w:t>│   ├── ChatInterface.js</w:t>
      </w:r>
      <w:r>
        <w:rPr>
          <w:rFonts w:ascii="Courier New" w:hAnsi="Courier New"/>
          <w:color w:val="000080"/>
          <w:sz w:val="18"/>
        </w:rPr>
        <w:br/>
        <w:t>│   └── ...</w:t>
      </w:r>
      <w:r>
        <w:rPr>
          <w:rFonts w:ascii="Courier New" w:hAnsi="Courier New"/>
          <w:color w:val="000080"/>
          <w:sz w:val="18"/>
        </w:rPr>
        <w:br/>
        <w:t>├── pages/              # Page components</w:t>
      </w:r>
      <w:r>
        <w:rPr>
          <w:rFonts w:ascii="Courier New" w:hAnsi="Courier New"/>
          <w:color w:val="000080"/>
          <w:sz w:val="18"/>
        </w:rPr>
        <w:br/>
        <w:t>│   ├── DashboardPage.js</w:t>
      </w:r>
      <w:r>
        <w:rPr>
          <w:rFonts w:ascii="Courier New" w:hAnsi="Courier New"/>
          <w:color w:val="000080"/>
          <w:sz w:val="18"/>
        </w:rPr>
        <w:br/>
        <w:t>│   ├── NotesPage.js</w:t>
      </w:r>
      <w:r>
        <w:rPr>
          <w:rFonts w:ascii="Courier New" w:hAnsi="Courier New"/>
          <w:color w:val="000080"/>
          <w:sz w:val="18"/>
        </w:rPr>
        <w:br/>
        <w:t>│   ├── DocumentSessionPage.js</w:t>
      </w:r>
      <w:r>
        <w:rPr>
          <w:rFonts w:ascii="Courier New" w:hAnsi="Courier New"/>
          <w:color w:val="000080"/>
          <w:sz w:val="18"/>
        </w:rPr>
        <w:br/>
        <w:t>│   ├── ClassroomPage.js</w:t>
      </w:r>
      <w:r>
        <w:rPr>
          <w:rFonts w:ascii="Courier New" w:hAnsi="Courier New"/>
          <w:color w:val="000080"/>
          <w:sz w:val="18"/>
        </w:rPr>
        <w:br/>
        <w:t>│   ├── YouTubeSummarizerPage.js</w:t>
      </w:r>
      <w:r>
        <w:rPr>
          <w:rFonts w:ascii="Courier New" w:hAnsi="Courier New"/>
          <w:color w:val="000080"/>
          <w:sz w:val="18"/>
        </w:rPr>
        <w:br/>
        <w:t>│   └── ...</w:t>
      </w:r>
      <w:r>
        <w:rPr>
          <w:rFonts w:ascii="Courier New" w:hAnsi="Courier New"/>
          <w:color w:val="000080"/>
          <w:sz w:val="18"/>
        </w:rPr>
        <w:br/>
        <w:t>├── contexts/           # React contexts</w:t>
      </w:r>
      <w:r>
        <w:rPr>
          <w:rFonts w:ascii="Courier New" w:hAnsi="Courier New"/>
          <w:color w:val="000080"/>
          <w:sz w:val="18"/>
        </w:rPr>
        <w:br/>
        <w:t>│   ├── AuthContext.js</w:t>
      </w:r>
      <w:r>
        <w:rPr>
          <w:rFonts w:ascii="Courier New" w:hAnsi="Courier New"/>
          <w:color w:val="000080"/>
          <w:sz w:val="18"/>
        </w:rPr>
        <w:br/>
        <w:t>│   └── SocketContext.js</w:t>
      </w:r>
      <w:r>
        <w:rPr>
          <w:rFonts w:ascii="Courier New" w:hAnsi="Courier New"/>
          <w:color w:val="000080"/>
          <w:sz w:val="18"/>
        </w:rPr>
        <w:br/>
        <w:t>├── utils/</w:t>
      </w:r>
      <w:r>
        <w:rPr>
          <w:rFonts w:ascii="Courier New" w:hAnsi="Courier New"/>
          <w:color w:val="000080"/>
          <w:sz w:val="18"/>
        </w:rPr>
        <w:br/>
        <w:t>│   ├── api.js          # API client</w:t>
      </w:r>
      <w:r>
        <w:rPr>
          <w:rFonts w:ascii="Courier New" w:hAnsi="Courier New"/>
          <w:color w:val="000080"/>
          <w:sz w:val="18"/>
        </w:rPr>
        <w:br/>
        <w:t>│   └── ...</w:t>
      </w:r>
      <w:r>
        <w:rPr>
          <w:rFonts w:ascii="Courier New" w:hAnsi="Courier New"/>
          <w:color w:val="000080"/>
          <w:sz w:val="18"/>
        </w:rPr>
        <w:br/>
        <w:t>├── App.js              # Root component</w:t>
      </w:r>
      <w:r>
        <w:rPr>
          <w:rFonts w:ascii="Courier New" w:hAnsi="Courier New"/>
          <w:color w:val="000080"/>
          <w:sz w:val="18"/>
        </w:rPr>
        <w:br/>
        <w:t>└── index.js            # Entry point</w:t>
      </w:r>
    </w:p>
    <w:p w14:paraId="33E9F801" w14:textId="77777777" w:rsidR="001A7227" w:rsidRDefault="00995C69">
      <w:pPr>
        <w:pStyle w:val="Heading2"/>
      </w:pPr>
      <w:bookmarkStart w:id="27" w:name="_Toc217129997"/>
      <w:r>
        <w:t>6.2 Key Pages</w:t>
      </w:r>
      <w:bookmarkEnd w:id="27"/>
    </w:p>
    <w:p w14:paraId="31DC0B9E" w14:textId="77777777" w:rsidR="001A7227" w:rsidRDefault="00995C69">
      <w:r>
        <w:rPr>
          <w:b/>
        </w:rPr>
        <w:t xml:space="preserve">• Dashboard: </w:t>
      </w:r>
      <w:r w:rsidRPr="002B7650">
        <w:rPr>
          <w:bCs/>
        </w:rPr>
        <w:t>Main landing page showing classrooms and recent activity</w:t>
      </w:r>
    </w:p>
    <w:p w14:paraId="61B66A4A" w14:textId="77777777" w:rsidR="001A7227" w:rsidRDefault="00995C69">
      <w:r>
        <w:rPr>
          <w:b/>
        </w:rPr>
        <w:t xml:space="preserve">• Notes: </w:t>
      </w:r>
      <w:r w:rsidRPr="002B7650">
        <w:rPr>
          <w:bCs/>
        </w:rPr>
        <w:t>Document management with upload, create, and AI sessions</w:t>
      </w:r>
    </w:p>
    <w:p w14:paraId="2E187412" w14:textId="77777777" w:rsidR="001A7227" w:rsidRDefault="00995C69">
      <w:r>
        <w:rPr>
          <w:b/>
        </w:rPr>
        <w:t xml:space="preserve">• Document Session: </w:t>
      </w:r>
      <w:r w:rsidRPr="002B7650">
        <w:rPr>
          <w:bCs/>
        </w:rPr>
        <w:t>AI-powered document analysis and chat</w:t>
      </w:r>
    </w:p>
    <w:p w14:paraId="7B29B28C" w14:textId="77777777" w:rsidR="001A7227" w:rsidRDefault="00995C69">
      <w:r>
        <w:rPr>
          <w:b/>
        </w:rPr>
        <w:t xml:space="preserve">• YouTube Summarizer: </w:t>
      </w:r>
      <w:r w:rsidRPr="002B7650">
        <w:rPr>
          <w:bCs/>
        </w:rPr>
        <w:t>Video processing and study material generation</w:t>
      </w:r>
    </w:p>
    <w:p w14:paraId="09B3A72A" w14:textId="77777777" w:rsidR="001A7227" w:rsidRDefault="00995C69">
      <w:r>
        <w:rPr>
          <w:b/>
        </w:rPr>
        <w:lastRenderedPageBreak/>
        <w:t xml:space="preserve">• Classroom: </w:t>
      </w:r>
      <w:r w:rsidRPr="002B7650">
        <w:rPr>
          <w:bCs/>
        </w:rPr>
        <w:t>Virtual classroom with channels and real-time chat</w:t>
      </w:r>
    </w:p>
    <w:p w14:paraId="4C20A4F0" w14:textId="77777777" w:rsidR="001A7227" w:rsidRPr="002B7650" w:rsidRDefault="00995C69">
      <w:pPr>
        <w:rPr>
          <w:bCs/>
        </w:rPr>
      </w:pPr>
      <w:r>
        <w:rPr>
          <w:b/>
        </w:rPr>
        <w:t xml:space="preserve">• Friends: </w:t>
      </w:r>
      <w:r w:rsidRPr="002B7650">
        <w:rPr>
          <w:bCs/>
        </w:rPr>
        <w:t>Friend management and requests</w:t>
      </w:r>
    </w:p>
    <w:p w14:paraId="1B646B40" w14:textId="77777777" w:rsidR="001A7227" w:rsidRPr="002B7650" w:rsidRDefault="00995C69">
      <w:pPr>
        <w:rPr>
          <w:bCs/>
        </w:rPr>
      </w:pPr>
      <w:r>
        <w:rPr>
          <w:b/>
        </w:rPr>
        <w:t xml:space="preserve">• Profile: </w:t>
      </w:r>
      <w:r w:rsidRPr="002B7650">
        <w:rPr>
          <w:bCs/>
        </w:rPr>
        <w:t>User settings and profile</w:t>
      </w:r>
    </w:p>
    <w:p w14:paraId="7673247A" w14:textId="77777777" w:rsidR="001A7227" w:rsidRDefault="00995C69">
      <w:pPr>
        <w:pStyle w:val="Heading2"/>
      </w:pPr>
      <w:bookmarkStart w:id="28" w:name="_Toc217129998"/>
      <w:r>
        <w:t>6.3 State Management</w:t>
      </w:r>
      <w:bookmarkEnd w:id="28"/>
    </w:p>
    <w:p w14:paraId="3A4B5F4C" w14:textId="77777777" w:rsidR="001A7227" w:rsidRDefault="00995C69">
      <w:r>
        <w:t>The application uses React Query for server state management:</w:t>
      </w:r>
    </w:p>
    <w:p w14:paraId="7893AD90" w14:textId="77777777" w:rsidR="001A7227" w:rsidRDefault="00995C69">
      <w:r>
        <w:t>• Automatic caching and refetching</w:t>
      </w:r>
    </w:p>
    <w:p w14:paraId="54766E0A" w14:textId="77777777" w:rsidR="001A7227" w:rsidRDefault="00995C69">
      <w:r>
        <w:t>• Optimistic updates</w:t>
      </w:r>
    </w:p>
    <w:p w14:paraId="5E6851DE" w14:textId="77777777" w:rsidR="001A7227" w:rsidRDefault="00995C69">
      <w:r>
        <w:t>• Query invalidation</w:t>
      </w:r>
    </w:p>
    <w:p w14:paraId="697B8460" w14:textId="33CC1029" w:rsidR="001A7227" w:rsidRDefault="00995C69">
      <w:r>
        <w:t>• Loading and error states</w:t>
      </w:r>
    </w:p>
    <w:p w14:paraId="42925774" w14:textId="77777777" w:rsidR="001A7227" w:rsidRDefault="00995C69">
      <w:pPr>
        <w:pStyle w:val="Heading1"/>
      </w:pPr>
      <w:bookmarkStart w:id="29" w:name="_Toc217129999"/>
      <w:r>
        <w:t>7. Database Schema</w:t>
      </w:r>
      <w:bookmarkEnd w:id="29"/>
    </w:p>
    <w:p w14:paraId="0331CB4B" w14:textId="77777777" w:rsidR="001A7227" w:rsidRDefault="00995C69">
      <w:pPr>
        <w:pStyle w:val="Heading2"/>
      </w:pPr>
      <w:bookmarkStart w:id="30" w:name="_Toc217130000"/>
      <w:r>
        <w:t>users</w:t>
      </w:r>
      <w:bookmarkEnd w:id="30"/>
    </w:p>
    <w:p w14:paraId="2850C108" w14:textId="77777777" w:rsidR="001A7227" w:rsidRDefault="00995C69">
      <w:r>
        <w:t>• username: string (unique)</w:t>
      </w:r>
    </w:p>
    <w:p w14:paraId="3D0A2002" w14:textId="77777777" w:rsidR="001A7227" w:rsidRDefault="00995C69">
      <w:r>
        <w:t>• email: string (unique)</w:t>
      </w:r>
    </w:p>
    <w:p w14:paraId="487ABDE0" w14:textId="77777777" w:rsidR="001A7227" w:rsidRDefault="00995C69">
      <w:r>
        <w:t>• hashed_password: string</w:t>
      </w:r>
    </w:p>
    <w:p w14:paraId="27D3095A" w14:textId="77777777" w:rsidR="001A7227" w:rsidRDefault="00995C69">
      <w:r>
        <w:t>• name: string</w:t>
      </w:r>
    </w:p>
    <w:p w14:paraId="661A8667" w14:textId="77777777" w:rsidR="001A7227" w:rsidRDefault="00995C69">
      <w:r>
        <w:t>• friends: array of user IDs</w:t>
      </w:r>
    </w:p>
    <w:p w14:paraId="22A30CEA" w14:textId="77777777" w:rsidR="001A7227" w:rsidRDefault="00995C69">
      <w:r>
        <w:t>• friend_requests: array of user IDs</w:t>
      </w:r>
    </w:p>
    <w:p w14:paraId="64332B45" w14:textId="77777777" w:rsidR="001A7227" w:rsidRDefault="00995C69">
      <w:r>
        <w:t>• created_at: datetime</w:t>
      </w:r>
    </w:p>
    <w:p w14:paraId="1A0FF419" w14:textId="77777777" w:rsidR="001A7227" w:rsidRDefault="00995C69">
      <w:r>
        <w:t>• updated_at: datetime</w:t>
      </w:r>
    </w:p>
    <w:p w14:paraId="71142A7C" w14:textId="77777777" w:rsidR="001A7227" w:rsidRDefault="00995C69">
      <w:pPr>
        <w:pStyle w:val="Heading2"/>
      </w:pPr>
      <w:bookmarkStart w:id="31" w:name="_Toc217130001"/>
      <w:r>
        <w:t>classrooms</w:t>
      </w:r>
      <w:bookmarkEnd w:id="31"/>
    </w:p>
    <w:p w14:paraId="2DAEDB39" w14:textId="77777777" w:rsidR="001A7227" w:rsidRDefault="00995C69">
      <w:r>
        <w:t>• name: string</w:t>
      </w:r>
    </w:p>
    <w:p w14:paraId="281CDD12" w14:textId="77777777" w:rsidR="001A7227" w:rsidRDefault="00995C69">
      <w:r>
        <w:t>• description: string</w:t>
      </w:r>
    </w:p>
    <w:p w14:paraId="7659BA53" w14:textId="77777777" w:rsidR="001A7227" w:rsidRDefault="00995C69">
      <w:r>
        <w:t>• admin_id: ObjectId</w:t>
      </w:r>
    </w:p>
    <w:p w14:paraId="6B4E0A98" w14:textId="77777777" w:rsidR="001A7227" w:rsidRDefault="00995C69">
      <w:r>
        <w:t>• members: array of user IDs</w:t>
      </w:r>
    </w:p>
    <w:p w14:paraId="2BF96095" w14:textId="77777777" w:rsidR="001A7227" w:rsidRDefault="00995C69">
      <w:r>
        <w:t>• invite_code: string (unique)</w:t>
      </w:r>
    </w:p>
    <w:p w14:paraId="18FAF53F" w14:textId="77777777" w:rsidR="001A7227" w:rsidRDefault="00995C69">
      <w:r>
        <w:t>• rooms: array of room documents</w:t>
      </w:r>
    </w:p>
    <w:p w14:paraId="6E9F1F71" w14:textId="77777777" w:rsidR="001A7227" w:rsidRDefault="00995C69">
      <w:r>
        <w:lastRenderedPageBreak/>
        <w:t>• created_at: datetime</w:t>
      </w:r>
    </w:p>
    <w:p w14:paraId="69861CAC" w14:textId="77777777" w:rsidR="001A7227" w:rsidRDefault="00995C69">
      <w:r>
        <w:t>• updated_at: datetime</w:t>
      </w:r>
    </w:p>
    <w:p w14:paraId="5906DE9B" w14:textId="77777777" w:rsidR="001A7227" w:rsidRDefault="00995C69">
      <w:pPr>
        <w:pStyle w:val="Heading2"/>
      </w:pPr>
      <w:bookmarkStart w:id="32" w:name="_Toc217130002"/>
      <w:r>
        <w:t>messages</w:t>
      </w:r>
      <w:bookmarkEnd w:id="32"/>
    </w:p>
    <w:p w14:paraId="7796BE44" w14:textId="77777777" w:rsidR="001A7227" w:rsidRDefault="00995C69">
      <w:r>
        <w:t>• room_id: ObjectId</w:t>
      </w:r>
    </w:p>
    <w:p w14:paraId="6D0E2E5C" w14:textId="77777777" w:rsidR="001A7227" w:rsidRDefault="00995C69">
      <w:r>
        <w:t>• sender_id: ObjectId</w:t>
      </w:r>
    </w:p>
    <w:p w14:paraId="541582C5" w14:textId="77777777" w:rsidR="001A7227" w:rsidRDefault="00995C69">
      <w:r>
        <w:t>• content: string</w:t>
      </w:r>
    </w:p>
    <w:p w14:paraId="5846A970" w14:textId="77777777" w:rsidR="001A7227" w:rsidRDefault="00995C69">
      <w:r>
        <w:t>• deleted: boolean</w:t>
      </w:r>
    </w:p>
    <w:p w14:paraId="29DF20C7" w14:textId="77777777" w:rsidR="001A7227" w:rsidRDefault="00995C69">
      <w:r>
        <w:t>• edited: boolean</w:t>
      </w:r>
    </w:p>
    <w:p w14:paraId="6FF94C21" w14:textId="77777777" w:rsidR="001A7227" w:rsidRDefault="00995C69">
      <w:r>
        <w:t>• created_at: datetime</w:t>
      </w:r>
    </w:p>
    <w:p w14:paraId="49EA8606" w14:textId="77777777" w:rsidR="001A7227" w:rsidRDefault="00995C69">
      <w:r>
        <w:t>• updated_at: datetime</w:t>
      </w:r>
    </w:p>
    <w:p w14:paraId="45246DB8" w14:textId="77777777" w:rsidR="001A7227" w:rsidRDefault="00995C69">
      <w:pPr>
        <w:pStyle w:val="Heading2"/>
      </w:pPr>
      <w:bookmarkStart w:id="33" w:name="_Toc217130003"/>
      <w:r>
        <w:t>documents</w:t>
      </w:r>
      <w:bookmarkEnd w:id="33"/>
    </w:p>
    <w:p w14:paraId="21920802" w14:textId="77777777" w:rsidR="001A7227" w:rsidRDefault="00995C69">
      <w:r>
        <w:t>• user_id: ObjectId</w:t>
      </w:r>
    </w:p>
    <w:p w14:paraId="7A49F83C" w14:textId="77777777" w:rsidR="001A7227" w:rsidRDefault="00995C69">
      <w:r>
        <w:t>• title: string</w:t>
      </w:r>
    </w:p>
    <w:p w14:paraId="02C508E4" w14:textId="77777777" w:rsidR="001A7227" w:rsidRDefault="00995C69">
      <w:r>
        <w:t>• content: string</w:t>
      </w:r>
    </w:p>
    <w:p w14:paraId="5BF2C64D" w14:textId="77777777" w:rsidR="001A7227" w:rsidRDefault="00995C69">
      <w:r>
        <w:t>• file_path: string</w:t>
      </w:r>
    </w:p>
    <w:p w14:paraId="0BAE7003" w14:textId="77777777" w:rsidR="001A7227" w:rsidRDefault="00995C69">
      <w:r>
        <w:t>• file_size: number</w:t>
      </w:r>
    </w:p>
    <w:p w14:paraId="3E0BED1F" w14:textId="77777777" w:rsidR="001A7227" w:rsidRDefault="00995C69">
      <w:r>
        <w:t>• status: string</w:t>
      </w:r>
    </w:p>
    <w:p w14:paraId="6A94836B" w14:textId="77777777" w:rsidR="001A7227" w:rsidRDefault="00995C69">
      <w:r>
        <w:t>• created_at: datetime</w:t>
      </w:r>
    </w:p>
    <w:p w14:paraId="5E8292CF" w14:textId="77777777" w:rsidR="001A7227" w:rsidRDefault="00995C69">
      <w:r>
        <w:t>• updated_at: datetime</w:t>
      </w:r>
    </w:p>
    <w:p w14:paraId="52470177" w14:textId="77777777" w:rsidR="001A7227" w:rsidRDefault="00995C69">
      <w:pPr>
        <w:pStyle w:val="Heading2"/>
      </w:pPr>
      <w:bookmarkStart w:id="34" w:name="_Toc217130004"/>
      <w:r>
        <w:t>document_sessions</w:t>
      </w:r>
      <w:bookmarkEnd w:id="34"/>
    </w:p>
    <w:p w14:paraId="09100C26" w14:textId="77777777" w:rsidR="001A7227" w:rsidRDefault="00995C69">
      <w:r>
        <w:t>• document_id: ObjectId</w:t>
      </w:r>
    </w:p>
    <w:p w14:paraId="47AEC015" w14:textId="77777777" w:rsidR="001A7227" w:rsidRDefault="00995C69">
      <w:r>
        <w:t>• user_id: ObjectId</w:t>
      </w:r>
    </w:p>
    <w:p w14:paraId="160BBAE6" w14:textId="77777777" w:rsidR="001A7227" w:rsidRDefault="00995C69">
      <w:r>
        <w:t>• short_summary: string</w:t>
      </w:r>
    </w:p>
    <w:p w14:paraId="5B0DD827" w14:textId="77777777" w:rsidR="001A7227" w:rsidRDefault="00995C69">
      <w:r>
        <w:t>• detailed_summary: string</w:t>
      </w:r>
    </w:p>
    <w:p w14:paraId="3D2A3EC3" w14:textId="77777777" w:rsidR="001A7227" w:rsidRDefault="00995C69">
      <w:r>
        <w:t>• chat_history: array</w:t>
      </w:r>
    </w:p>
    <w:p w14:paraId="18B69C94" w14:textId="77777777" w:rsidR="001A7227" w:rsidRDefault="00995C69">
      <w:r>
        <w:t>• flashcards: array</w:t>
      </w:r>
    </w:p>
    <w:p w14:paraId="30A19629" w14:textId="77777777" w:rsidR="001A7227" w:rsidRDefault="00995C69">
      <w:r>
        <w:t>• created_at: datetime</w:t>
      </w:r>
    </w:p>
    <w:p w14:paraId="420A65CE" w14:textId="77777777" w:rsidR="001A7227" w:rsidRDefault="00995C69">
      <w:r>
        <w:lastRenderedPageBreak/>
        <w:t>• updated_at: datetime</w:t>
      </w:r>
    </w:p>
    <w:p w14:paraId="23F0718B" w14:textId="77777777" w:rsidR="001A7227" w:rsidRDefault="00995C69">
      <w:pPr>
        <w:pStyle w:val="Heading2"/>
      </w:pPr>
      <w:bookmarkStart w:id="35" w:name="_Toc217130005"/>
      <w:r>
        <w:t>youtube_sessions</w:t>
      </w:r>
      <w:bookmarkEnd w:id="35"/>
    </w:p>
    <w:p w14:paraId="5A40B5F0" w14:textId="77777777" w:rsidR="001A7227" w:rsidRDefault="00995C69">
      <w:r>
        <w:t>• user_id: ObjectId</w:t>
      </w:r>
    </w:p>
    <w:p w14:paraId="7F90AD39" w14:textId="77777777" w:rsidR="001A7227" w:rsidRDefault="00995C69">
      <w:r>
        <w:t>• video_id: string</w:t>
      </w:r>
    </w:p>
    <w:p w14:paraId="6C525944" w14:textId="77777777" w:rsidR="001A7227" w:rsidRDefault="00995C69">
      <w:r>
        <w:t>• title: string</w:t>
      </w:r>
    </w:p>
    <w:p w14:paraId="2E3785C2" w14:textId="77777777" w:rsidR="001A7227" w:rsidRDefault="00995C69">
      <w:r>
        <w:t>• thumbnail_url: string</w:t>
      </w:r>
    </w:p>
    <w:p w14:paraId="2313274A" w14:textId="77777777" w:rsidR="001A7227" w:rsidRDefault="00995C69">
      <w:r>
        <w:t>• short_summary: string</w:t>
      </w:r>
    </w:p>
    <w:p w14:paraId="30D7041F" w14:textId="77777777" w:rsidR="001A7227" w:rsidRDefault="00995C69">
      <w:r>
        <w:t>• detailed_summary: string</w:t>
      </w:r>
    </w:p>
    <w:p w14:paraId="43C5E29E" w14:textId="77777777" w:rsidR="001A7227" w:rsidRDefault="00995C69">
      <w:r>
        <w:t>• flashcards: array</w:t>
      </w:r>
    </w:p>
    <w:p w14:paraId="19939A92" w14:textId="77777777" w:rsidR="001A7227" w:rsidRDefault="00995C69">
      <w:r>
        <w:t>• slides: array</w:t>
      </w:r>
    </w:p>
    <w:p w14:paraId="4E9D9E57" w14:textId="77777777" w:rsidR="001A7227" w:rsidRDefault="00995C69">
      <w:r>
        <w:t>• related_videos: array</w:t>
      </w:r>
    </w:p>
    <w:p w14:paraId="0FD05E81" w14:textId="77777777" w:rsidR="001A7227" w:rsidRDefault="00995C69">
      <w:r>
        <w:t>• created_at: datetime</w:t>
      </w:r>
    </w:p>
    <w:p w14:paraId="17EF9CA9" w14:textId="060B1121" w:rsidR="001A7227" w:rsidRDefault="00995C69">
      <w:r>
        <w:t xml:space="preserve">• </w:t>
      </w:r>
      <w:proofErr w:type="spellStart"/>
      <w:r>
        <w:t>updated_at</w:t>
      </w:r>
      <w:proofErr w:type="spellEnd"/>
      <w:r>
        <w:t>: datetime</w:t>
      </w:r>
    </w:p>
    <w:p w14:paraId="5E59C3CD" w14:textId="77777777" w:rsidR="001A7227" w:rsidRDefault="00995C69">
      <w:pPr>
        <w:pStyle w:val="Heading1"/>
      </w:pPr>
      <w:bookmarkStart w:id="36" w:name="_Toc217130006"/>
      <w:r>
        <w:t>8. API Documentation</w:t>
      </w:r>
      <w:bookmarkEnd w:id="36"/>
    </w:p>
    <w:p w14:paraId="34B98975" w14:textId="77777777" w:rsidR="001A7227" w:rsidRDefault="00995C69">
      <w:pPr>
        <w:pStyle w:val="Heading2"/>
      </w:pPr>
      <w:bookmarkStart w:id="37" w:name="_Toc217130007"/>
      <w:r>
        <w:t>8.1 Authentication Endpoints</w:t>
      </w:r>
      <w:bookmarkEnd w:id="37"/>
    </w:p>
    <w:p w14:paraId="4CDB1C41" w14:textId="77777777" w:rsidR="001A7227" w:rsidRDefault="00995C69">
      <w:r>
        <w:t>POST /api/auth/register - Register new user</w:t>
      </w:r>
    </w:p>
    <w:p w14:paraId="0CD7BFC9" w14:textId="77777777" w:rsidR="001A7227" w:rsidRDefault="00995C69">
      <w:r>
        <w:t>POST /api/auth/login - User login</w:t>
      </w:r>
    </w:p>
    <w:p w14:paraId="4BE53126" w14:textId="77777777" w:rsidR="001A7227" w:rsidRDefault="00995C69">
      <w:r>
        <w:t>POST /api/auth/refresh - Refresh JWT token</w:t>
      </w:r>
    </w:p>
    <w:p w14:paraId="329B6250" w14:textId="77777777" w:rsidR="001A7227" w:rsidRDefault="00995C69">
      <w:r>
        <w:t>GET /api/auth/me - Get current user</w:t>
      </w:r>
    </w:p>
    <w:p w14:paraId="0E1752EF" w14:textId="77777777" w:rsidR="001A7227" w:rsidRDefault="00995C69">
      <w:pPr>
        <w:pStyle w:val="Heading2"/>
      </w:pPr>
      <w:bookmarkStart w:id="38" w:name="_Toc217130008"/>
      <w:r>
        <w:t>8.2 Document Endpoints</w:t>
      </w:r>
      <w:bookmarkEnd w:id="38"/>
    </w:p>
    <w:p w14:paraId="2FD55352" w14:textId="77777777" w:rsidR="001A7227" w:rsidRDefault="00995C69">
      <w:r>
        <w:t>GET /api/documents - List all user documents</w:t>
      </w:r>
    </w:p>
    <w:p w14:paraId="25EA48FB" w14:textId="77777777" w:rsidR="001A7227" w:rsidRDefault="00995C69">
      <w:r>
        <w:t>POST /api/documents - Create new document</w:t>
      </w:r>
    </w:p>
    <w:p w14:paraId="27FE9702" w14:textId="77777777" w:rsidR="001A7227" w:rsidRDefault="00995C69">
      <w:r>
        <w:t>POST /api/documents/upload - Upload document file</w:t>
      </w:r>
    </w:p>
    <w:p w14:paraId="6CF3E8B0" w14:textId="77777777" w:rsidR="001A7227" w:rsidRDefault="00995C69">
      <w:r>
        <w:t>GET /api/documents/{id} - Get document details</w:t>
      </w:r>
    </w:p>
    <w:p w14:paraId="64329448" w14:textId="77777777" w:rsidR="001A7227" w:rsidRDefault="00995C69">
      <w:r>
        <w:t>PUT /api/documents/{id} - Update document</w:t>
      </w:r>
    </w:p>
    <w:p w14:paraId="036F812D" w14:textId="77777777" w:rsidR="001A7227" w:rsidRDefault="00995C69">
      <w:r>
        <w:t>DELETE /api/documents/{id} - Delete document</w:t>
      </w:r>
    </w:p>
    <w:p w14:paraId="67BB47DA" w14:textId="77777777" w:rsidR="001A7227" w:rsidRDefault="00995C69">
      <w:r>
        <w:lastRenderedPageBreak/>
        <w:t>POST /api/documents/{id}/session - Create AI session</w:t>
      </w:r>
    </w:p>
    <w:p w14:paraId="16C0725B" w14:textId="77777777" w:rsidR="001A7227" w:rsidRDefault="00995C69">
      <w:r>
        <w:t>POST /api/documents/session/{id}/chat - Chat with AI</w:t>
      </w:r>
    </w:p>
    <w:p w14:paraId="6FEFBFB5" w14:textId="77777777" w:rsidR="001A7227" w:rsidRDefault="00995C69">
      <w:r>
        <w:t>POST /api/documents/session/{id}/generate-notes - Generate notes</w:t>
      </w:r>
    </w:p>
    <w:p w14:paraId="5B9A7ADD" w14:textId="77777777" w:rsidR="001A7227" w:rsidRDefault="00995C69">
      <w:pPr>
        <w:pStyle w:val="Heading2"/>
      </w:pPr>
      <w:bookmarkStart w:id="39" w:name="_Toc217130009"/>
      <w:r>
        <w:t>8.3 YouTube Endpoints</w:t>
      </w:r>
      <w:bookmarkEnd w:id="39"/>
    </w:p>
    <w:p w14:paraId="506850B8" w14:textId="77777777" w:rsidR="001A7227" w:rsidRDefault="00995C69">
      <w:r>
        <w:t>POST /api/youtube/process - Process YouTube video</w:t>
      </w:r>
    </w:p>
    <w:p w14:paraId="4CED73EA" w14:textId="77777777" w:rsidR="001A7227" w:rsidRDefault="00995C69">
      <w:r>
        <w:t>GET /api/youtube/sessions - Get user sessions</w:t>
      </w:r>
    </w:p>
    <w:p w14:paraId="4C84C660" w14:textId="77777777" w:rsidR="001A7227" w:rsidRDefault="00995C69">
      <w:r>
        <w:t>POST /api/youtube/flashcards - Generate flashcards</w:t>
      </w:r>
    </w:p>
    <w:p w14:paraId="1CBB4012" w14:textId="77777777" w:rsidR="001A7227" w:rsidRDefault="00995C69">
      <w:r>
        <w:t>POST /api/youtube/slides - Generate slides</w:t>
      </w:r>
    </w:p>
    <w:p w14:paraId="5695BB4B" w14:textId="77777777" w:rsidR="001A7227" w:rsidRDefault="00995C69">
      <w:r>
        <w:t>POST /api/youtube/related - Get related videos</w:t>
      </w:r>
    </w:p>
    <w:p w14:paraId="493F1465" w14:textId="77777777" w:rsidR="001A7227" w:rsidRDefault="00995C69">
      <w:pPr>
        <w:pStyle w:val="Heading2"/>
      </w:pPr>
      <w:bookmarkStart w:id="40" w:name="_Toc217130010"/>
      <w:r>
        <w:t>8.4 Classroom Endpoints</w:t>
      </w:r>
      <w:bookmarkEnd w:id="40"/>
    </w:p>
    <w:p w14:paraId="13FE52F7" w14:textId="77777777" w:rsidR="001A7227" w:rsidRDefault="00995C69">
      <w:r>
        <w:t>GET /api/classrooms - List user classrooms</w:t>
      </w:r>
    </w:p>
    <w:p w14:paraId="1EC19344" w14:textId="77777777" w:rsidR="001A7227" w:rsidRDefault="00995C69">
      <w:r>
        <w:t>POST /api/classrooms - Create classroom</w:t>
      </w:r>
    </w:p>
    <w:p w14:paraId="033B60C3" w14:textId="77777777" w:rsidR="001A7227" w:rsidRDefault="00995C69">
      <w:r>
        <w:t>GET /api/classrooms/{id} - Get classroom details</w:t>
      </w:r>
    </w:p>
    <w:p w14:paraId="17FBD024" w14:textId="77777777" w:rsidR="001A7227" w:rsidRDefault="00995C69">
      <w:r>
        <w:t>PUT /api/classrooms/{id} - Update classroom</w:t>
      </w:r>
    </w:p>
    <w:p w14:paraId="326CAA81" w14:textId="77777777" w:rsidR="001A7227" w:rsidRDefault="00995C69">
      <w:r>
        <w:t>DELETE /api/classrooms/{id} - Delete classroom</w:t>
      </w:r>
    </w:p>
    <w:p w14:paraId="0DD5F4E7" w14:textId="77777777" w:rsidR="001A7227" w:rsidRDefault="00995C69">
      <w:r>
        <w:t>POST /api/classrooms/{id}/rooms - Create room</w:t>
      </w:r>
    </w:p>
    <w:p w14:paraId="6420F3D1" w14:textId="77777777" w:rsidR="001A7227" w:rsidRDefault="00995C69">
      <w:r>
        <w:t>DELETE /api/classrooms/{id}/rooms/{room_id} - Delete room</w:t>
      </w:r>
    </w:p>
    <w:p w14:paraId="5F369814" w14:textId="77777777" w:rsidR="001A7227" w:rsidRDefault="00995C69">
      <w:r>
        <w:t>POST /api/classrooms/{id}/members - Add member</w:t>
      </w:r>
    </w:p>
    <w:p w14:paraId="4C751A78" w14:textId="77777777" w:rsidR="001A7227" w:rsidRDefault="00995C69">
      <w:r>
        <w:t>DELETE /api/classrooms/{id}/members/{user_id} - Remove member</w:t>
      </w:r>
    </w:p>
    <w:p w14:paraId="6DE69E67" w14:textId="405D9FF4" w:rsidR="001A7227" w:rsidRDefault="00995C69">
      <w:r>
        <w:t>POST /api/classrooms/join - Join with invite code</w:t>
      </w:r>
    </w:p>
    <w:p w14:paraId="4357D279" w14:textId="77777777" w:rsidR="001A7227" w:rsidRDefault="00995C69">
      <w:pPr>
        <w:pStyle w:val="Heading1"/>
      </w:pPr>
      <w:bookmarkStart w:id="41" w:name="_Toc217130011"/>
      <w:r>
        <w:t>9. Setup &amp; Installation</w:t>
      </w:r>
      <w:bookmarkEnd w:id="41"/>
    </w:p>
    <w:p w14:paraId="1B324BF1" w14:textId="77777777" w:rsidR="001A7227" w:rsidRDefault="00995C69">
      <w:pPr>
        <w:pStyle w:val="Heading2"/>
      </w:pPr>
      <w:bookmarkStart w:id="42" w:name="_Toc217130012"/>
      <w:r>
        <w:t>9.1 Prerequisites</w:t>
      </w:r>
      <w:bookmarkEnd w:id="42"/>
    </w:p>
    <w:p w14:paraId="73982A2C" w14:textId="77777777" w:rsidR="001A7227" w:rsidRDefault="00995C69">
      <w:r>
        <w:t>• Python 3.12+</w:t>
      </w:r>
    </w:p>
    <w:p w14:paraId="2F96E115" w14:textId="77777777" w:rsidR="001A7227" w:rsidRDefault="00995C69">
      <w:r>
        <w:t>• Node.js 18+</w:t>
      </w:r>
    </w:p>
    <w:p w14:paraId="4A45A949" w14:textId="77777777" w:rsidR="001A7227" w:rsidRDefault="00995C69">
      <w:r>
        <w:t>• MongoDB 6.0+</w:t>
      </w:r>
    </w:p>
    <w:p w14:paraId="515BA2D6" w14:textId="77777777" w:rsidR="002B7650" w:rsidRDefault="00995C69" w:rsidP="002B7650">
      <w:bookmarkStart w:id="43" w:name="_Toc217130013"/>
      <w:r>
        <w:t>• Git</w:t>
      </w:r>
    </w:p>
    <w:p w14:paraId="773B512A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44" w:name="_Toc217130014"/>
      <w:bookmarkEnd w:id="43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lastRenderedPageBreak/>
        <w:t>Table of Contents</w:t>
      </w:r>
      <w:bookmarkEnd w:id="44"/>
    </w:p>
    <w:p w14:paraId="39A5A069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Project Overview</w:t>
      </w:r>
    </w:p>
    <w:p w14:paraId="2207A234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System Architecture</w:t>
      </w:r>
    </w:p>
    <w:p w14:paraId="19E6785D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Technology Stack</w:t>
      </w:r>
    </w:p>
    <w:p w14:paraId="39A44899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Features</w:t>
      </w:r>
    </w:p>
    <w:p w14:paraId="6E81F3FD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Backend Documentation</w:t>
      </w:r>
    </w:p>
    <w:p w14:paraId="0A7A2C05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Frontend Documentation</w:t>
      </w:r>
    </w:p>
    <w:p w14:paraId="0BF78014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Database Schema</w:t>
      </w:r>
    </w:p>
    <w:p w14:paraId="30F944F3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API Documentation</w:t>
      </w:r>
    </w:p>
    <w:p w14:paraId="65D6F544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Setup &amp; Installation</w:t>
      </w:r>
    </w:p>
    <w:p w14:paraId="028C2D7D" w14:textId="77777777" w:rsidR="002B7650" w:rsidRPr="002B7650" w:rsidRDefault="002B7650" w:rsidP="002B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Deployment Guide</w:t>
      </w:r>
    </w:p>
    <w:p w14:paraId="56B9CA95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45" w:name="_Toc217130015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1. Project Overview</w:t>
      </w:r>
      <w:bookmarkEnd w:id="45"/>
    </w:p>
    <w:p w14:paraId="309D9C7C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46" w:name="_Toc217130016"/>
      <w:r w:rsidRPr="002B7650">
        <w:rPr>
          <w:rStyle w:val="Strong"/>
          <w:rFonts w:ascii="Cambria" w:eastAsia="Times New Roman" w:hAnsi="Cambria"/>
          <w:b/>
          <w:bCs/>
          <w:color w:val="000000"/>
        </w:rPr>
        <w:t>1.1 Introduction</w:t>
      </w:r>
      <w:bookmarkEnd w:id="46"/>
    </w:p>
    <w:p w14:paraId="2989102C" w14:textId="36963221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proofErr w:type="spellStart"/>
      <w:r w:rsidRPr="002B7650">
        <w:rPr>
          <w:rFonts w:ascii="Cambria" w:hAnsi="Cambria"/>
          <w:color w:val="000000"/>
          <w:sz w:val="22"/>
        </w:rPr>
        <w:t>DataMinors_Edu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 is an educational platform designed to enhance student learning through AI-powered tools and collaborative features. It combines document management, video summarization, real-time collaboration, and intelligent study aids into an all-in-one learning environment.</w:t>
      </w:r>
      <w:hyperlink r:id="rId6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0A3E3AA2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47" w:name="_Toc217130017"/>
      <w:r w:rsidRPr="002B7650">
        <w:rPr>
          <w:rStyle w:val="Strong"/>
          <w:rFonts w:ascii="Cambria" w:eastAsia="Times New Roman" w:hAnsi="Cambria"/>
          <w:b/>
          <w:bCs/>
          <w:color w:val="000000"/>
        </w:rPr>
        <w:t>1.2 Key Objectives</w:t>
      </w:r>
      <w:bookmarkEnd w:id="47"/>
    </w:p>
    <w:p w14:paraId="105C19BE" w14:textId="77777777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AI-assisted document analysis and note-taking</w:t>
      </w:r>
    </w:p>
    <w:p w14:paraId="38544D0A" w14:textId="77777777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Collaborative learning via virtual classrooms</w:t>
      </w:r>
    </w:p>
    <w:p w14:paraId="151C4942" w14:textId="77777777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Generate study materials from YouTube videos</w:t>
      </w:r>
    </w:p>
    <w:p w14:paraId="79332D88" w14:textId="77777777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Peer-to-peer learning and discussion</w:t>
      </w:r>
    </w:p>
    <w:p w14:paraId="3B66C254" w14:textId="77777777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Intelligent OCR for scanned documents</w:t>
      </w:r>
    </w:p>
    <w:p w14:paraId="7039D72C" w14:textId="43AB5A3D" w:rsidR="002B7650" w:rsidRPr="002B7650" w:rsidRDefault="002B7650" w:rsidP="002B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Automatic flashcard and quiz creation</w:t>
      </w:r>
      <w:hyperlink r:id="rId7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760097D6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48" w:name="_Toc217130018"/>
      <w:r w:rsidRPr="002B7650">
        <w:rPr>
          <w:rStyle w:val="Strong"/>
          <w:rFonts w:ascii="Cambria" w:eastAsia="Times New Roman" w:hAnsi="Cambria"/>
          <w:b/>
          <w:bCs/>
          <w:color w:val="000000"/>
        </w:rPr>
        <w:t>1.3 Target Users</w:t>
      </w:r>
      <w:bookmarkEnd w:id="48"/>
    </w:p>
    <w:p w14:paraId="0FCDD977" w14:textId="77777777" w:rsidR="002B7650" w:rsidRPr="002B7650" w:rsidRDefault="002B7650" w:rsidP="002B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Students seeking AI-powered study assistance</w:t>
      </w:r>
    </w:p>
    <w:p w14:paraId="671C7349" w14:textId="77777777" w:rsidR="002B7650" w:rsidRPr="002B7650" w:rsidRDefault="002B7650" w:rsidP="002B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Educators managing classroom discussions</w:t>
      </w:r>
    </w:p>
    <w:p w14:paraId="497F952E" w14:textId="77777777" w:rsidR="002B7650" w:rsidRPr="002B7650" w:rsidRDefault="002B7650" w:rsidP="002B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Remote study groups</w:t>
      </w:r>
    </w:p>
    <w:p w14:paraId="3E8AE180" w14:textId="642833CE" w:rsidR="002B7650" w:rsidRPr="002B7650" w:rsidRDefault="002B7650" w:rsidP="002B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Learners using video content for education</w:t>
      </w:r>
      <w:hyperlink r:id="rId8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70F9B288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49" w:name="_Toc217130019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2. System Architecture</w:t>
      </w:r>
      <w:bookmarkEnd w:id="49"/>
    </w:p>
    <w:p w14:paraId="3642ECBD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50" w:name="_Toc217130020"/>
      <w:r w:rsidRPr="002B7650">
        <w:rPr>
          <w:rStyle w:val="Strong"/>
          <w:rFonts w:ascii="Cambria" w:eastAsia="Times New Roman" w:hAnsi="Cambria"/>
          <w:b/>
          <w:bCs/>
          <w:color w:val="000000"/>
        </w:rPr>
        <w:t>2.1 High-Level Architecture</w:t>
      </w:r>
      <w:bookmarkEnd w:id="50"/>
    </w:p>
    <w:p w14:paraId="4080E6B4" w14:textId="77777777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Fonts w:ascii="Cambria" w:hAnsi="Cambria"/>
          <w:color w:val="000000"/>
          <w:sz w:val="22"/>
        </w:rPr>
        <w:t>Three-tier architecture:</w:t>
      </w:r>
    </w:p>
    <w:p w14:paraId="2C1F4B47" w14:textId="77777777" w:rsidR="002B7650" w:rsidRPr="002B7650" w:rsidRDefault="002B7650" w:rsidP="002B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Presentation Layer:</w:t>
      </w:r>
      <w:r w:rsidRPr="002B7650">
        <w:rPr>
          <w:rFonts w:ascii="Cambria" w:eastAsia="Times New Roman" w:hAnsi="Cambria"/>
          <w:color w:val="000000"/>
        </w:rPr>
        <w:t xml:space="preserve"> React-based SPA</w:t>
      </w:r>
    </w:p>
    <w:p w14:paraId="4797ABFF" w14:textId="77777777" w:rsidR="002B7650" w:rsidRPr="002B7650" w:rsidRDefault="002B7650" w:rsidP="002B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Application Layer:</w:t>
      </w:r>
      <w:r w:rsidRPr="002B7650">
        <w:rPr>
          <w:rFonts w:ascii="Cambria" w:eastAsia="Times New Roman" w:hAnsi="Cambria"/>
          <w:color w:val="000000"/>
        </w:rPr>
        <w:t xml:space="preserve"> </w:t>
      </w:r>
      <w:proofErr w:type="spellStart"/>
      <w:r w:rsidRPr="002B7650">
        <w:rPr>
          <w:rFonts w:ascii="Cambria" w:eastAsia="Times New Roman" w:hAnsi="Cambria"/>
          <w:color w:val="000000"/>
        </w:rPr>
        <w:t>FastAPI</w:t>
      </w:r>
      <w:proofErr w:type="spellEnd"/>
      <w:r w:rsidRPr="002B7650">
        <w:rPr>
          <w:rFonts w:ascii="Cambria" w:eastAsia="Times New Roman" w:hAnsi="Cambria"/>
          <w:color w:val="000000"/>
        </w:rPr>
        <w:t xml:space="preserve"> backend</w:t>
      </w:r>
    </w:p>
    <w:p w14:paraId="20AE413C" w14:textId="0B81C73C" w:rsidR="002B7650" w:rsidRPr="002B7650" w:rsidRDefault="002B7650" w:rsidP="002B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Data Layer:</w:t>
      </w:r>
      <w:r w:rsidRPr="002B7650">
        <w:rPr>
          <w:rFonts w:ascii="Cambria" w:eastAsia="Times New Roman" w:hAnsi="Cambria"/>
          <w:color w:val="000000"/>
        </w:rPr>
        <w:t xml:space="preserve"> MongoDB database</w:t>
      </w:r>
      <w:hyperlink r:id="rId9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58096E57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51" w:name="_Toc217130021"/>
      <w:r w:rsidRPr="002B7650">
        <w:rPr>
          <w:rStyle w:val="Strong"/>
          <w:rFonts w:ascii="Cambria" w:eastAsia="Times New Roman" w:hAnsi="Cambria"/>
          <w:b/>
          <w:bCs/>
          <w:color w:val="000000"/>
        </w:rPr>
        <w:lastRenderedPageBreak/>
        <w:t>2.2 Components</w:t>
      </w:r>
      <w:bookmarkEnd w:id="51"/>
    </w:p>
    <w:p w14:paraId="7CDAEDBF" w14:textId="5A8EA47B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Style w:val="Strong"/>
          <w:rFonts w:ascii="Cambria" w:hAnsi="Cambria"/>
          <w:color w:val="000000"/>
          <w:sz w:val="22"/>
        </w:rPr>
        <w:t>Frontend:</w:t>
      </w:r>
      <w:r w:rsidRPr="002B7650">
        <w:rPr>
          <w:rFonts w:ascii="Cambria" w:hAnsi="Cambria"/>
          <w:color w:val="000000"/>
          <w:sz w:val="22"/>
        </w:rPr>
        <w:t xml:space="preserve"> React 18, </w:t>
      </w:r>
      <w:proofErr w:type="spellStart"/>
      <w:r w:rsidRPr="002B7650">
        <w:rPr>
          <w:rFonts w:ascii="Cambria" w:hAnsi="Cambria"/>
          <w:color w:val="000000"/>
          <w:sz w:val="22"/>
        </w:rPr>
        <w:t>TailwindCSS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, Socket.IO client, React Query\ </w:t>
      </w:r>
      <w:r w:rsidRPr="002B7650">
        <w:rPr>
          <w:rStyle w:val="Strong"/>
          <w:rFonts w:ascii="Cambria" w:hAnsi="Cambria"/>
          <w:color w:val="000000"/>
          <w:sz w:val="22"/>
        </w:rPr>
        <w:t>Backend:</w:t>
      </w:r>
      <w:r w:rsidRPr="002B7650">
        <w:rPr>
          <w:rFonts w:ascii="Cambria" w:hAnsi="Cambria"/>
          <w:color w:val="000000"/>
          <w:sz w:val="22"/>
        </w:rPr>
        <w:t xml:space="preserve"> </w:t>
      </w:r>
      <w:proofErr w:type="spellStart"/>
      <w:r w:rsidRPr="002B7650">
        <w:rPr>
          <w:rFonts w:ascii="Cambria" w:hAnsi="Cambria"/>
          <w:color w:val="000000"/>
          <w:sz w:val="22"/>
        </w:rPr>
        <w:t>FastAPI</w:t>
      </w:r>
      <w:proofErr w:type="spellEnd"/>
      <w:r w:rsidRPr="002B7650">
        <w:rPr>
          <w:rFonts w:ascii="Cambria" w:hAnsi="Cambria"/>
          <w:color w:val="000000"/>
          <w:sz w:val="22"/>
        </w:rPr>
        <w:t>, MongoDB (Motor), Socket.IO server, JWT auth, AI integrations (</w:t>
      </w:r>
      <w:proofErr w:type="spellStart"/>
      <w:r w:rsidRPr="002B7650">
        <w:rPr>
          <w:rFonts w:ascii="Cambria" w:hAnsi="Cambria"/>
          <w:color w:val="000000"/>
          <w:sz w:val="22"/>
        </w:rPr>
        <w:t>Groq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, Gemini)\ </w:t>
      </w:r>
      <w:r w:rsidRPr="002B7650">
        <w:rPr>
          <w:rStyle w:val="Strong"/>
          <w:rFonts w:ascii="Cambria" w:hAnsi="Cambria"/>
          <w:color w:val="000000"/>
          <w:sz w:val="22"/>
        </w:rPr>
        <w:t>External Services:</w:t>
      </w:r>
      <w:r w:rsidRPr="002B7650">
        <w:rPr>
          <w:rFonts w:ascii="Cambria" w:hAnsi="Cambria"/>
          <w:color w:val="000000"/>
          <w:sz w:val="22"/>
        </w:rPr>
        <w:t xml:space="preserve"> </w:t>
      </w:r>
      <w:proofErr w:type="spellStart"/>
      <w:r w:rsidRPr="002B7650">
        <w:rPr>
          <w:rFonts w:ascii="Cambria" w:hAnsi="Cambria"/>
          <w:color w:val="000000"/>
          <w:sz w:val="22"/>
        </w:rPr>
        <w:t>Groq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 API, Google Gemini, YouTube API</w:t>
      </w:r>
      <w:hyperlink r:id="rId10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75DFB909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2" w:name="_Toc217130022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3. Technology Stack</w:t>
      </w:r>
      <w:bookmarkEnd w:id="52"/>
    </w:p>
    <w:p w14:paraId="22CA89D4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53" w:name="_Toc217130023"/>
      <w:r w:rsidRPr="002B7650">
        <w:rPr>
          <w:rStyle w:val="Strong"/>
          <w:rFonts w:ascii="Cambria" w:eastAsia="Times New Roman" w:hAnsi="Cambria"/>
          <w:b/>
          <w:bCs/>
          <w:color w:val="000000"/>
        </w:rPr>
        <w:t>3.1 Frontend</w:t>
      </w:r>
      <w:bookmarkEnd w:id="5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847"/>
        <w:gridCol w:w="2608"/>
      </w:tblGrid>
      <w:tr w:rsidR="002B7650" w:rsidRPr="002B7650" w14:paraId="52FD7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651B9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649F987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EF68947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Purpose</w:t>
            </w:r>
          </w:p>
        </w:tc>
      </w:tr>
      <w:tr w:rsidR="002B7650" w:rsidRPr="002B7650" w14:paraId="51DE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5A58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F9FBB2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18.x</w:t>
            </w:r>
          </w:p>
        </w:tc>
        <w:tc>
          <w:tcPr>
            <w:tcW w:w="0" w:type="auto"/>
            <w:vAlign w:val="center"/>
            <w:hideMark/>
          </w:tcPr>
          <w:p w14:paraId="7DDAE708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UI library</w:t>
            </w:r>
          </w:p>
        </w:tc>
      </w:tr>
      <w:tr w:rsidR="002B7650" w:rsidRPr="002B7650" w14:paraId="2DD4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CCD1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34055960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6.x</w:t>
            </w:r>
          </w:p>
        </w:tc>
        <w:tc>
          <w:tcPr>
            <w:tcW w:w="0" w:type="auto"/>
            <w:vAlign w:val="center"/>
            <w:hideMark/>
          </w:tcPr>
          <w:p w14:paraId="4C427D7C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Client-side routing</w:t>
            </w:r>
          </w:p>
        </w:tc>
      </w:tr>
      <w:tr w:rsidR="002B7650" w:rsidRPr="002B7650" w14:paraId="7F86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621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9756E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3.x</w:t>
            </w:r>
          </w:p>
        </w:tc>
        <w:tc>
          <w:tcPr>
            <w:tcW w:w="0" w:type="auto"/>
            <w:vAlign w:val="center"/>
            <w:hideMark/>
          </w:tcPr>
          <w:p w14:paraId="680AC078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Utility-first CSS framework</w:t>
            </w:r>
          </w:p>
        </w:tc>
      </w:tr>
      <w:tr w:rsidR="002B7650" w:rsidRPr="002B7650" w14:paraId="58B8C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4969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2655394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2E82530C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Animation library</w:t>
            </w:r>
          </w:p>
        </w:tc>
      </w:tr>
      <w:tr w:rsidR="002B7650" w:rsidRPr="002B7650" w14:paraId="6A20E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9E5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React Query</w:t>
            </w:r>
          </w:p>
        </w:tc>
        <w:tc>
          <w:tcPr>
            <w:tcW w:w="0" w:type="auto"/>
            <w:vAlign w:val="center"/>
            <w:hideMark/>
          </w:tcPr>
          <w:p w14:paraId="204AEBB6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3.x</w:t>
            </w:r>
          </w:p>
        </w:tc>
        <w:tc>
          <w:tcPr>
            <w:tcW w:w="0" w:type="auto"/>
            <w:vAlign w:val="center"/>
            <w:hideMark/>
          </w:tcPr>
          <w:p w14:paraId="75416DDF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Server state management</w:t>
            </w:r>
          </w:p>
        </w:tc>
      </w:tr>
      <w:tr w:rsidR="002B7650" w:rsidRPr="002B7650" w14:paraId="0F45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CD5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Socket.IO Client</w:t>
            </w:r>
          </w:p>
        </w:tc>
        <w:tc>
          <w:tcPr>
            <w:tcW w:w="0" w:type="auto"/>
            <w:vAlign w:val="center"/>
            <w:hideMark/>
          </w:tcPr>
          <w:p w14:paraId="7BA16FE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4.x</w:t>
            </w:r>
          </w:p>
        </w:tc>
        <w:tc>
          <w:tcPr>
            <w:tcW w:w="0" w:type="auto"/>
            <w:vAlign w:val="center"/>
            <w:hideMark/>
          </w:tcPr>
          <w:p w14:paraId="7B4E8B5D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Real-time communication</w:t>
            </w:r>
          </w:p>
        </w:tc>
      </w:tr>
      <w:tr w:rsidR="002B7650" w:rsidRPr="002B7650" w14:paraId="3C0C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E9A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Lucide</w:t>
            </w:r>
            <w:proofErr w:type="spellEnd"/>
            <w:r w:rsidRPr="002B7650">
              <w:rPr>
                <w:rFonts w:ascii="Cambria" w:eastAsia="Times New Roman" w:hAnsi="Cambria"/>
                <w:color w:val="000000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0B1CFF9D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286E500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Icon library</w:t>
            </w:r>
          </w:p>
        </w:tc>
      </w:tr>
      <w:tr w:rsidR="002B7650" w:rsidRPr="002B7650" w14:paraId="0F77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8CF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React Hot Toast</w:t>
            </w:r>
          </w:p>
        </w:tc>
        <w:tc>
          <w:tcPr>
            <w:tcW w:w="0" w:type="auto"/>
            <w:vAlign w:val="center"/>
            <w:hideMark/>
          </w:tcPr>
          <w:p w14:paraId="70ABFB2D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10CFD05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Toast notifications</w:t>
            </w:r>
          </w:p>
        </w:tc>
      </w:tr>
    </w:tbl>
    <w:p w14:paraId="0967B819" w14:textId="77777777" w:rsidR="002B7650" w:rsidRPr="002B7650" w:rsidRDefault="002B7650">
      <w:pPr>
        <w:pStyle w:val="Heading3"/>
        <w:rPr>
          <w:rFonts w:ascii="Cambria" w:eastAsia="Times New Roman" w:hAnsi="Cambria"/>
          <w:color w:val="000000"/>
        </w:rPr>
      </w:pPr>
      <w:bookmarkStart w:id="54" w:name="_Toc217130024"/>
      <w:r w:rsidRPr="002B7650">
        <w:rPr>
          <w:rStyle w:val="Strong"/>
          <w:rFonts w:ascii="Cambria" w:eastAsia="Times New Roman" w:hAnsi="Cambria"/>
          <w:b/>
          <w:bCs/>
          <w:color w:val="000000"/>
        </w:rPr>
        <w:t>3.2 Backend</w:t>
      </w:r>
      <w:bookmarkEnd w:id="5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847"/>
        <w:gridCol w:w="2683"/>
      </w:tblGrid>
      <w:tr w:rsidR="002B7650" w:rsidRPr="002B7650" w14:paraId="4E341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422A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D0D301C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FB568D" w14:textId="77777777" w:rsidR="002B7650" w:rsidRPr="002B7650" w:rsidRDefault="002B765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2B7650">
              <w:rPr>
                <w:rFonts w:ascii="Cambria" w:eastAsia="Times New Roman" w:hAnsi="Cambria"/>
                <w:b/>
                <w:bCs/>
                <w:color w:val="000000"/>
              </w:rPr>
              <w:t>Purpose</w:t>
            </w:r>
          </w:p>
        </w:tc>
      </w:tr>
      <w:tr w:rsidR="002B7650" w:rsidRPr="002B7650" w14:paraId="738F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50E6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55A46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21451DA7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Web framework</w:t>
            </w:r>
          </w:p>
        </w:tc>
      </w:tr>
      <w:tr w:rsidR="002B7650" w:rsidRPr="002B7650" w14:paraId="09E7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474F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CB8892D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E73574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NoSQL database</w:t>
            </w:r>
          </w:p>
        </w:tc>
      </w:tr>
      <w:tr w:rsidR="002B7650" w:rsidRPr="002B7650" w14:paraId="35A9D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7A3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593ECD8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95F3CBC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Async MongoDB driver</w:t>
            </w:r>
          </w:p>
        </w:tc>
      </w:tr>
      <w:tr w:rsidR="002B7650" w:rsidRPr="002B7650" w14:paraId="5003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D5BB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Python-Jose</w:t>
            </w:r>
          </w:p>
        </w:tc>
        <w:tc>
          <w:tcPr>
            <w:tcW w:w="0" w:type="auto"/>
            <w:vAlign w:val="center"/>
            <w:hideMark/>
          </w:tcPr>
          <w:p w14:paraId="5152456B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C3DF59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JWT tokens</w:t>
            </w:r>
          </w:p>
        </w:tc>
      </w:tr>
      <w:tr w:rsidR="002B7650" w:rsidRPr="002B7650" w14:paraId="2F60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9C0A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Passlib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F0339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36B888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Password hashing</w:t>
            </w:r>
          </w:p>
        </w:tc>
      </w:tr>
      <w:tr w:rsidR="002B7650" w:rsidRPr="002B7650" w14:paraId="48DB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78E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23869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BFB0AD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AI/LLM API</w:t>
            </w:r>
          </w:p>
        </w:tc>
      </w:tr>
      <w:tr w:rsidR="002B7650" w:rsidRPr="002B7650" w14:paraId="6A81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B3A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Google GenAI</w:t>
            </w:r>
          </w:p>
        </w:tc>
        <w:tc>
          <w:tcPr>
            <w:tcW w:w="0" w:type="auto"/>
            <w:vAlign w:val="center"/>
            <w:hideMark/>
          </w:tcPr>
          <w:p w14:paraId="18795F97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0354E280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Image generation</w:t>
            </w:r>
          </w:p>
        </w:tc>
      </w:tr>
      <w:tr w:rsidR="002B7650" w:rsidRPr="002B7650" w14:paraId="13C5A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015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lastRenderedPageBreak/>
              <w:t>OpenCV</w:t>
            </w:r>
          </w:p>
        </w:tc>
        <w:tc>
          <w:tcPr>
            <w:tcW w:w="0" w:type="auto"/>
            <w:vAlign w:val="center"/>
            <w:hideMark/>
          </w:tcPr>
          <w:p w14:paraId="11899D7B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76B205E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Image processing</w:t>
            </w:r>
          </w:p>
        </w:tc>
      </w:tr>
      <w:tr w:rsidR="002B7650" w:rsidRPr="002B7650" w14:paraId="549D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24D0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Scikit-Image</w:t>
            </w:r>
          </w:p>
        </w:tc>
        <w:tc>
          <w:tcPr>
            <w:tcW w:w="0" w:type="auto"/>
            <w:vAlign w:val="center"/>
            <w:hideMark/>
          </w:tcPr>
          <w:p w14:paraId="38DAFE3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4456E509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Advanced image processing</w:t>
            </w:r>
          </w:p>
        </w:tc>
      </w:tr>
      <w:tr w:rsidR="002B7650" w:rsidRPr="002B7650" w14:paraId="7DF2B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7902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YT-DLP</w:t>
            </w:r>
          </w:p>
        </w:tc>
        <w:tc>
          <w:tcPr>
            <w:tcW w:w="0" w:type="auto"/>
            <w:vAlign w:val="center"/>
            <w:hideMark/>
          </w:tcPr>
          <w:p w14:paraId="54BB19D7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28DB3E5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YouTube video downloader</w:t>
            </w:r>
          </w:p>
        </w:tc>
      </w:tr>
      <w:tr w:rsidR="002B7650" w:rsidRPr="002B7650" w14:paraId="363CA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D8C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4F59CDAA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4333D344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Word document generation</w:t>
            </w:r>
          </w:p>
        </w:tc>
      </w:tr>
      <w:tr w:rsidR="002B7650" w:rsidRPr="002B7650" w14:paraId="331B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F645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proofErr w:type="spellStart"/>
            <w:r w:rsidRPr="002B7650">
              <w:rPr>
                <w:rFonts w:ascii="Cambria" w:eastAsia="Times New Roman" w:hAnsi="Cambria"/>
                <w:color w:val="000000"/>
              </w:rPr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AA4A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5A7AC673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PDF generation</w:t>
            </w:r>
          </w:p>
        </w:tc>
      </w:tr>
      <w:tr w:rsidR="002B7650" w:rsidRPr="002B7650" w14:paraId="05A12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20EF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Python-PPTX</w:t>
            </w:r>
          </w:p>
        </w:tc>
        <w:tc>
          <w:tcPr>
            <w:tcW w:w="0" w:type="auto"/>
            <w:vAlign w:val="center"/>
            <w:hideMark/>
          </w:tcPr>
          <w:p w14:paraId="3F464B1D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06BC6CA8" w14:textId="77777777" w:rsidR="002B7650" w:rsidRPr="002B7650" w:rsidRDefault="002B7650">
            <w:pPr>
              <w:rPr>
                <w:rFonts w:ascii="Cambria" w:eastAsia="Times New Roman" w:hAnsi="Cambria"/>
                <w:color w:val="000000"/>
              </w:rPr>
            </w:pPr>
            <w:r w:rsidRPr="002B7650">
              <w:rPr>
                <w:rFonts w:ascii="Cambria" w:eastAsia="Times New Roman" w:hAnsi="Cambria"/>
                <w:color w:val="000000"/>
              </w:rPr>
              <w:t>PowerPoint processing</w:t>
            </w:r>
          </w:p>
        </w:tc>
      </w:tr>
    </w:tbl>
    <w:p w14:paraId="12C96224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5" w:name="_Toc217130025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4. Core Features</w:t>
      </w:r>
      <w:bookmarkEnd w:id="55"/>
    </w:p>
    <w:p w14:paraId="52C6B5B3" w14:textId="77777777" w:rsidR="002B7650" w:rsidRPr="002B7650" w:rsidRDefault="002B7650" w:rsidP="002B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User Management:</w:t>
      </w:r>
      <w:r w:rsidRPr="002B7650">
        <w:rPr>
          <w:rFonts w:ascii="Cambria" w:eastAsia="Times New Roman" w:hAnsi="Cambria"/>
          <w:color w:val="000000"/>
        </w:rPr>
        <w:t xml:space="preserve"> Registration, JWT auth, password reset, friend system</w:t>
      </w:r>
    </w:p>
    <w:p w14:paraId="2C357DD4" w14:textId="77777777" w:rsidR="002B7650" w:rsidRPr="002B7650" w:rsidRDefault="002B7650" w:rsidP="002B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Document Management:</w:t>
      </w:r>
      <w:r w:rsidRPr="002B7650">
        <w:rPr>
          <w:rFonts w:ascii="Cambria" w:eastAsia="Times New Roman" w:hAnsi="Cambria"/>
          <w:color w:val="000000"/>
        </w:rPr>
        <w:t xml:space="preserve"> Upload, OCR, AI sessions, real-time editing</w:t>
      </w:r>
    </w:p>
    <w:p w14:paraId="1B28F3C7" w14:textId="77777777" w:rsidR="002B7650" w:rsidRPr="002B7650" w:rsidRDefault="002B7650" w:rsidP="002B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YouTube Summarizer:</w:t>
      </w:r>
      <w:r w:rsidRPr="002B7650">
        <w:rPr>
          <w:rFonts w:ascii="Cambria" w:eastAsia="Times New Roman" w:hAnsi="Cambria"/>
          <w:color w:val="000000"/>
        </w:rPr>
        <w:t xml:space="preserve"> Transcript extraction, summaries, flashcards, quizzes, slides</w:t>
      </w:r>
    </w:p>
    <w:p w14:paraId="0D1CD0E5" w14:textId="77777777" w:rsidR="002B7650" w:rsidRPr="002B7650" w:rsidRDefault="002B7650" w:rsidP="002B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Virtual Classrooms:</w:t>
      </w:r>
      <w:r w:rsidRPr="002B7650">
        <w:rPr>
          <w:rFonts w:ascii="Cambria" w:eastAsia="Times New Roman" w:hAnsi="Cambria"/>
          <w:color w:val="000000"/>
        </w:rPr>
        <w:t xml:space="preserve"> Channels, roles, real-time chat, AI moderation</w:t>
      </w:r>
    </w:p>
    <w:p w14:paraId="25868C21" w14:textId="332DBB66" w:rsidR="002B7650" w:rsidRPr="002B7650" w:rsidRDefault="002B7650" w:rsidP="002B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Collaboration:</w:t>
      </w:r>
      <w:r w:rsidRPr="002B7650">
        <w:rPr>
          <w:rFonts w:ascii="Cambria" w:eastAsia="Times New Roman" w:hAnsi="Cambria"/>
          <w:color w:val="000000"/>
        </w:rPr>
        <w:t xml:space="preserve"> Messaging, sharing, live updates</w:t>
      </w:r>
      <w:hyperlink r:id="rId11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35BA8489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6" w:name="_Toc217130026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5. Backend Documentation</w:t>
      </w:r>
      <w:bookmarkEnd w:id="56"/>
    </w:p>
    <w:p w14:paraId="4F7B5E99" w14:textId="77777777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Style w:val="Strong"/>
          <w:rFonts w:ascii="Cambria" w:hAnsi="Cambria"/>
          <w:color w:val="000000"/>
          <w:sz w:val="22"/>
        </w:rPr>
        <w:t>Structure:</w:t>
      </w:r>
      <w:r w:rsidRPr="002B7650">
        <w:rPr>
          <w:rFonts w:ascii="Cambria" w:hAnsi="Cambria"/>
          <w:color w:val="000000"/>
          <w:sz w:val="22"/>
        </w:rPr>
        <w:t xml:space="preserve"> Organized into </w:t>
      </w:r>
      <w:r w:rsidRPr="002B7650">
        <w:rPr>
          <w:rStyle w:val="HTMLCode"/>
          <w:rFonts w:ascii="Cambria" w:hAnsi="Cambria"/>
          <w:color w:val="000000"/>
          <w:sz w:val="22"/>
        </w:rPr>
        <w:t>app/</w:t>
      </w:r>
      <w:r w:rsidRPr="002B7650">
        <w:rPr>
          <w:rFonts w:ascii="Cambria" w:hAnsi="Cambria"/>
          <w:color w:val="000000"/>
          <w:sz w:val="22"/>
        </w:rPr>
        <w:t xml:space="preserve"> with modules for auth, database, AI services, OCR, routers for endpoints\ </w:t>
      </w:r>
      <w:r w:rsidRPr="002B7650">
        <w:rPr>
          <w:rStyle w:val="Strong"/>
          <w:rFonts w:ascii="Cambria" w:hAnsi="Cambria"/>
          <w:color w:val="000000"/>
          <w:sz w:val="22"/>
        </w:rPr>
        <w:t>Key Services:</w:t>
      </w:r>
    </w:p>
    <w:p w14:paraId="4AE903D3" w14:textId="77777777" w:rsidR="002B7650" w:rsidRPr="002B7650" w:rsidRDefault="002B7650" w:rsidP="002B7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OCR: Edge detection, perspective correction, shadow removal, CLAHE, Otsu binarization</w:t>
      </w:r>
    </w:p>
    <w:p w14:paraId="6844933C" w14:textId="77777777" w:rsidR="002B7650" w:rsidRPr="002B7650" w:rsidRDefault="002B7650" w:rsidP="002B7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AI: Moderation, summarization, flashcards, quizzes, image generation</w:t>
      </w:r>
    </w:p>
    <w:p w14:paraId="29D15FFB" w14:textId="5458CF9B" w:rsidR="002B7650" w:rsidRPr="002B7650" w:rsidRDefault="002B7650" w:rsidP="002B7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Fonts w:ascii="Cambria" w:eastAsia="Times New Roman" w:hAnsi="Cambria"/>
          <w:color w:val="000000"/>
        </w:rPr>
        <w:t>Socket Manager: WebSocket connections, event broadcasting</w:t>
      </w:r>
      <w:hyperlink r:id="rId12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605BEB56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7" w:name="_Toc217130027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6. Frontend Documentation</w:t>
      </w:r>
      <w:bookmarkEnd w:id="57"/>
    </w:p>
    <w:p w14:paraId="41602333" w14:textId="7BD83CD9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Style w:val="Strong"/>
          <w:rFonts w:ascii="Cambria" w:hAnsi="Cambria"/>
          <w:color w:val="000000"/>
          <w:sz w:val="22"/>
        </w:rPr>
        <w:t>Structure:</w:t>
      </w:r>
      <w:r w:rsidRPr="002B7650">
        <w:rPr>
          <w:rFonts w:ascii="Cambria" w:hAnsi="Cambria"/>
          <w:color w:val="000000"/>
          <w:sz w:val="22"/>
        </w:rPr>
        <w:t xml:space="preserve"> Components, pages (Dashboard, Notes, Document Session, YouTube Summarizer, Classroom), contexts, utils\ </w:t>
      </w:r>
      <w:r w:rsidRPr="002B7650">
        <w:rPr>
          <w:rStyle w:val="Strong"/>
          <w:rFonts w:ascii="Cambria" w:hAnsi="Cambria"/>
          <w:color w:val="000000"/>
          <w:sz w:val="22"/>
        </w:rPr>
        <w:t>State Management:</w:t>
      </w:r>
      <w:r w:rsidRPr="002B7650">
        <w:rPr>
          <w:rFonts w:ascii="Cambria" w:hAnsi="Cambria"/>
          <w:color w:val="000000"/>
          <w:sz w:val="22"/>
        </w:rPr>
        <w:t xml:space="preserve"> React Query for caching, optimistic updates, query invalidation</w:t>
      </w:r>
      <w:hyperlink r:id="rId13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20333704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8" w:name="_Toc217130028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7. Database Schema</w:t>
      </w:r>
      <w:bookmarkEnd w:id="58"/>
    </w:p>
    <w:p w14:paraId="67D265F9" w14:textId="45BE0365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Fonts w:ascii="Cambria" w:hAnsi="Cambria"/>
          <w:color w:val="000000"/>
          <w:sz w:val="22"/>
        </w:rPr>
        <w:t xml:space="preserve">Collections: </w:t>
      </w:r>
      <w:r w:rsidRPr="002B7650">
        <w:rPr>
          <w:rStyle w:val="HTMLCode"/>
          <w:rFonts w:ascii="Cambria" w:hAnsi="Cambria"/>
          <w:color w:val="000000"/>
          <w:sz w:val="22"/>
        </w:rPr>
        <w:t>users</w:t>
      </w:r>
      <w:r w:rsidRPr="002B7650">
        <w:rPr>
          <w:rFonts w:ascii="Cambria" w:hAnsi="Cambria"/>
          <w:color w:val="000000"/>
          <w:sz w:val="22"/>
        </w:rPr>
        <w:t xml:space="preserve">, </w:t>
      </w:r>
      <w:r w:rsidRPr="002B7650">
        <w:rPr>
          <w:rStyle w:val="HTMLCode"/>
          <w:rFonts w:ascii="Cambria" w:hAnsi="Cambria"/>
          <w:color w:val="000000"/>
          <w:sz w:val="22"/>
        </w:rPr>
        <w:t>classrooms</w:t>
      </w:r>
      <w:r w:rsidRPr="002B7650">
        <w:rPr>
          <w:rFonts w:ascii="Cambria" w:hAnsi="Cambria"/>
          <w:color w:val="000000"/>
          <w:sz w:val="22"/>
        </w:rPr>
        <w:t xml:space="preserve">, </w:t>
      </w:r>
      <w:r w:rsidRPr="002B7650">
        <w:rPr>
          <w:rStyle w:val="HTMLCode"/>
          <w:rFonts w:ascii="Cambria" w:hAnsi="Cambria"/>
          <w:color w:val="000000"/>
          <w:sz w:val="22"/>
        </w:rPr>
        <w:t>messages</w:t>
      </w:r>
      <w:r w:rsidRPr="002B7650">
        <w:rPr>
          <w:rFonts w:ascii="Cambria" w:hAnsi="Cambria"/>
          <w:color w:val="000000"/>
          <w:sz w:val="22"/>
        </w:rPr>
        <w:t xml:space="preserve">, </w:t>
      </w:r>
      <w:r w:rsidRPr="002B7650">
        <w:rPr>
          <w:rStyle w:val="HTMLCode"/>
          <w:rFonts w:ascii="Cambria" w:hAnsi="Cambria"/>
          <w:color w:val="000000"/>
          <w:sz w:val="22"/>
        </w:rPr>
        <w:t>documents</w:t>
      </w:r>
      <w:r w:rsidRPr="002B7650">
        <w:rPr>
          <w:rFonts w:ascii="Cambria" w:hAnsi="Cambria"/>
          <w:color w:val="000000"/>
          <w:sz w:val="22"/>
        </w:rPr>
        <w:t xml:space="preserve">, </w:t>
      </w:r>
      <w:proofErr w:type="spellStart"/>
      <w:r w:rsidRPr="002B7650">
        <w:rPr>
          <w:rStyle w:val="HTMLCode"/>
          <w:rFonts w:ascii="Cambria" w:hAnsi="Cambria"/>
          <w:color w:val="000000"/>
          <w:sz w:val="22"/>
        </w:rPr>
        <w:t>document_sessions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, </w:t>
      </w:r>
      <w:proofErr w:type="spellStart"/>
      <w:r w:rsidRPr="002B7650">
        <w:rPr>
          <w:rStyle w:val="HTMLCode"/>
          <w:rFonts w:ascii="Cambria" w:hAnsi="Cambria"/>
          <w:color w:val="000000"/>
          <w:sz w:val="22"/>
        </w:rPr>
        <w:t>youtube_sessions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 with detailed fields for each</w:t>
      </w:r>
      <w:hyperlink r:id="rId14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0D9EF347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59" w:name="_Toc217130029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lastRenderedPageBreak/>
        <w:t>8. API Documentation</w:t>
      </w:r>
      <w:bookmarkEnd w:id="59"/>
    </w:p>
    <w:p w14:paraId="25E79AE6" w14:textId="77777777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Fonts w:ascii="Cambria" w:hAnsi="Cambria"/>
          <w:color w:val="000000"/>
          <w:sz w:val="22"/>
        </w:rPr>
        <w:t>Endpoints for:</w:t>
      </w:r>
    </w:p>
    <w:p w14:paraId="412E348F" w14:textId="77777777" w:rsidR="002B7650" w:rsidRPr="002B7650" w:rsidRDefault="002B7650" w:rsidP="002B7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Auth:</w:t>
      </w:r>
      <w:r w:rsidRPr="002B7650">
        <w:rPr>
          <w:rFonts w:ascii="Cambria" w:eastAsia="Times New Roman" w:hAnsi="Cambria"/>
          <w:color w:val="000000"/>
        </w:rPr>
        <w:t xml:space="preserve"> Register, login, refresh token, get user</w:t>
      </w:r>
    </w:p>
    <w:p w14:paraId="24A324F9" w14:textId="77777777" w:rsidR="002B7650" w:rsidRPr="002B7650" w:rsidRDefault="002B7650" w:rsidP="002B7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Documents:</w:t>
      </w:r>
      <w:r w:rsidRPr="002B7650">
        <w:rPr>
          <w:rFonts w:ascii="Cambria" w:eastAsia="Times New Roman" w:hAnsi="Cambria"/>
          <w:color w:val="000000"/>
        </w:rPr>
        <w:t xml:space="preserve"> CRUD, upload, AI sessions</w:t>
      </w:r>
    </w:p>
    <w:p w14:paraId="21CE21D3" w14:textId="77777777" w:rsidR="002B7650" w:rsidRPr="002B7650" w:rsidRDefault="002B7650" w:rsidP="002B7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YouTube:</w:t>
      </w:r>
      <w:r w:rsidRPr="002B7650">
        <w:rPr>
          <w:rFonts w:ascii="Cambria" w:eastAsia="Times New Roman" w:hAnsi="Cambria"/>
          <w:color w:val="000000"/>
        </w:rPr>
        <w:t xml:space="preserve"> Process video, flashcards, slides</w:t>
      </w:r>
    </w:p>
    <w:p w14:paraId="7BF46C6C" w14:textId="6BB024FF" w:rsidR="002B7650" w:rsidRPr="002B7650" w:rsidRDefault="002B7650" w:rsidP="002B7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2B7650">
        <w:rPr>
          <w:rStyle w:val="Strong"/>
          <w:rFonts w:ascii="Cambria" w:eastAsia="Times New Roman" w:hAnsi="Cambria"/>
          <w:color w:val="000000"/>
        </w:rPr>
        <w:t>Classrooms:</w:t>
      </w:r>
      <w:r w:rsidRPr="002B7650">
        <w:rPr>
          <w:rFonts w:ascii="Cambria" w:eastAsia="Times New Roman" w:hAnsi="Cambria"/>
          <w:color w:val="000000"/>
        </w:rPr>
        <w:t xml:space="preserve"> CRUD, rooms, members, join via invite code</w:t>
      </w:r>
      <w:hyperlink r:id="rId15" w:history="1">
        <w:r w:rsidRPr="002B7650">
          <w:rPr>
            <w:rStyle w:val="Hyperlink"/>
            <w:rFonts w:ascii="Cambria" w:eastAsia="Times New Roman" w:hAnsi="Cambria"/>
            <w:color w:val="000000"/>
          </w:rPr>
          <w:t>1</w:t>
        </w:r>
      </w:hyperlink>
    </w:p>
    <w:p w14:paraId="6AF06417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60" w:name="_Toc217130030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9. Setup &amp; Installation</w:t>
      </w:r>
      <w:bookmarkEnd w:id="60"/>
    </w:p>
    <w:p w14:paraId="233CC61C" w14:textId="005CBE46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Style w:val="Strong"/>
          <w:rFonts w:ascii="Cambria" w:hAnsi="Cambria"/>
          <w:color w:val="000000"/>
          <w:sz w:val="22"/>
        </w:rPr>
        <w:t>Prerequisites:</w:t>
      </w:r>
      <w:r w:rsidRPr="002B7650">
        <w:rPr>
          <w:rFonts w:ascii="Cambria" w:hAnsi="Cambria"/>
          <w:color w:val="000000"/>
          <w:sz w:val="22"/>
        </w:rPr>
        <w:t xml:space="preserve"> Python 3.12+, Node.js 18+, MongoDB 6.0+, Git\ </w:t>
      </w:r>
      <w:r w:rsidRPr="002B7650">
        <w:rPr>
          <w:rStyle w:val="Strong"/>
          <w:rFonts w:ascii="Cambria" w:hAnsi="Cambria"/>
          <w:color w:val="000000"/>
          <w:sz w:val="22"/>
        </w:rPr>
        <w:t>Backend:</w:t>
      </w:r>
      <w:r w:rsidRPr="002B7650">
        <w:rPr>
          <w:rFonts w:ascii="Cambria" w:hAnsi="Cambria"/>
          <w:color w:val="000000"/>
          <w:sz w:val="22"/>
        </w:rPr>
        <w:t xml:space="preserve"> Clone repo, create virtual env, install dependencies, configure </w:t>
      </w:r>
      <w:r w:rsidRPr="002B7650">
        <w:rPr>
          <w:rStyle w:val="HTMLCode"/>
          <w:rFonts w:ascii="Cambria" w:hAnsi="Cambria"/>
          <w:color w:val="000000"/>
          <w:sz w:val="22"/>
        </w:rPr>
        <w:t>.env</w:t>
      </w:r>
      <w:r w:rsidRPr="002B7650">
        <w:rPr>
          <w:rFonts w:ascii="Cambria" w:hAnsi="Cambria"/>
          <w:color w:val="000000"/>
          <w:sz w:val="22"/>
        </w:rPr>
        <w:t xml:space="preserve">, run server\ </w:t>
      </w:r>
      <w:r w:rsidRPr="002B7650">
        <w:rPr>
          <w:rStyle w:val="Strong"/>
          <w:rFonts w:ascii="Cambria" w:hAnsi="Cambria"/>
          <w:color w:val="000000"/>
          <w:sz w:val="22"/>
        </w:rPr>
        <w:t>Frontend:</w:t>
      </w:r>
      <w:r w:rsidRPr="002B7650">
        <w:rPr>
          <w:rFonts w:ascii="Cambria" w:hAnsi="Cambria"/>
          <w:color w:val="000000"/>
          <w:sz w:val="22"/>
        </w:rPr>
        <w:t xml:space="preserve"> Install dependencies, configure </w:t>
      </w:r>
      <w:r w:rsidRPr="002B7650">
        <w:rPr>
          <w:rStyle w:val="HTMLCode"/>
          <w:rFonts w:ascii="Cambria" w:hAnsi="Cambria"/>
          <w:color w:val="000000"/>
          <w:sz w:val="22"/>
        </w:rPr>
        <w:t>.env</w:t>
      </w:r>
      <w:r w:rsidRPr="002B7650">
        <w:rPr>
          <w:rFonts w:ascii="Cambria" w:hAnsi="Cambria"/>
          <w:color w:val="000000"/>
          <w:sz w:val="22"/>
        </w:rPr>
        <w:t xml:space="preserve">, start dev server\ </w:t>
      </w:r>
      <w:r w:rsidRPr="002B7650">
        <w:rPr>
          <w:rStyle w:val="Strong"/>
          <w:rFonts w:ascii="Cambria" w:hAnsi="Cambria"/>
          <w:color w:val="000000"/>
          <w:sz w:val="22"/>
        </w:rPr>
        <w:t>MongoDB:</w:t>
      </w:r>
      <w:r w:rsidRPr="002B7650">
        <w:rPr>
          <w:rFonts w:ascii="Cambria" w:hAnsi="Cambria"/>
          <w:color w:val="000000"/>
          <w:sz w:val="22"/>
        </w:rPr>
        <w:t xml:space="preserve"> Local or Atlas setup</w:t>
      </w:r>
      <w:hyperlink r:id="rId16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6D88EE78" w14:textId="77777777" w:rsidR="002B7650" w:rsidRPr="002B7650" w:rsidRDefault="002B7650">
      <w:pPr>
        <w:pStyle w:val="Heading2"/>
        <w:rPr>
          <w:rFonts w:ascii="Cambria" w:eastAsia="Times New Roman" w:hAnsi="Cambria"/>
          <w:color w:val="000000"/>
          <w:sz w:val="22"/>
        </w:rPr>
      </w:pPr>
      <w:bookmarkStart w:id="61" w:name="_Toc217130031"/>
      <w:r w:rsidRPr="002B7650">
        <w:rPr>
          <w:rStyle w:val="Strong"/>
          <w:rFonts w:ascii="Cambria" w:eastAsia="Times New Roman" w:hAnsi="Cambria"/>
          <w:b/>
          <w:bCs/>
          <w:color w:val="000000"/>
          <w:sz w:val="22"/>
        </w:rPr>
        <w:t>10. Deployment Guide</w:t>
      </w:r>
      <w:bookmarkEnd w:id="61"/>
    </w:p>
    <w:p w14:paraId="39316AAE" w14:textId="5744750B" w:rsidR="002B7650" w:rsidRPr="002B7650" w:rsidRDefault="002B7650">
      <w:pPr>
        <w:pStyle w:val="NormalWeb"/>
        <w:rPr>
          <w:rFonts w:ascii="Cambria" w:hAnsi="Cambria"/>
          <w:color w:val="000000"/>
          <w:sz w:val="22"/>
        </w:rPr>
      </w:pPr>
      <w:r w:rsidRPr="002B7650">
        <w:rPr>
          <w:rStyle w:val="Strong"/>
          <w:rFonts w:ascii="Cambria" w:hAnsi="Cambria"/>
          <w:color w:val="000000"/>
          <w:sz w:val="22"/>
        </w:rPr>
        <w:t>Production Build:</w:t>
      </w:r>
      <w:r w:rsidRPr="002B7650">
        <w:rPr>
          <w:rFonts w:ascii="Cambria" w:hAnsi="Cambria"/>
          <w:color w:val="000000"/>
          <w:sz w:val="22"/>
        </w:rPr>
        <w:t xml:space="preserve"> </w:t>
      </w:r>
      <w:proofErr w:type="spellStart"/>
      <w:r w:rsidRPr="002B7650">
        <w:rPr>
          <w:rStyle w:val="HTMLCode"/>
          <w:rFonts w:ascii="Cambria" w:hAnsi="Cambria"/>
          <w:color w:val="000000"/>
          <w:sz w:val="22"/>
        </w:rPr>
        <w:t>npm</w:t>
      </w:r>
      <w:proofErr w:type="spellEnd"/>
      <w:r w:rsidRPr="002B7650">
        <w:rPr>
          <w:rStyle w:val="HTMLCode"/>
          <w:rFonts w:ascii="Cambria" w:hAnsi="Cambria"/>
          <w:color w:val="000000"/>
          <w:sz w:val="22"/>
        </w:rPr>
        <w:t xml:space="preserve"> run build</w:t>
      </w:r>
      <w:r w:rsidRPr="002B7650">
        <w:rPr>
          <w:rFonts w:ascii="Cambria" w:hAnsi="Cambria"/>
          <w:color w:val="000000"/>
          <w:sz w:val="22"/>
        </w:rPr>
        <w:t xml:space="preserve"> for frontend\ </w:t>
      </w:r>
      <w:r w:rsidRPr="002B7650">
        <w:rPr>
          <w:rStyle w:val="Strong"/>
          <w:rFonts w:ascii="Cambria" w:hAnsi="Cambria"/>
          <w:color w:val="000000"/>
          <w:sz w:val="22"/>
        </w:rPr>
        <w:t>Environment Variables:</w:t>
      </w:r>
      <w:r w:rsidRPr="002B7650">
        <w:rPr>
          <w:rFonts w:ascii="Cambria" w:hAnsi="Cambria"/>
          <w:color w:val="000000"/>
          <w:sz w:val="22"/>
        </w:rPr>
        <w:t xml:space="preserve"> API URLs, DB strings, API keys, JWT secrets\ </w:t>
      </w:r>
      <w:r w:rsidRPr="002B7650">
        <w:rPr>
          <w:rStyle w:val="Strong"/>
          <w:rFonts w:ascii="Cambria" w:hAnsi="Cambria"/>
          <w:color w:val="000000"/>
          <w:sz w:val="22"/>
        </w:rPr>
        <w:t>Hosting:</w:t>
      </w:r>
      <w:r w:rsidRPr="002B7650">
        <w:rPr>
          <w:rFonts w:ascii="Cambria" w:hAnsi="Cambria"/>
          <w:color w:val="000000"/>
          <w:sz w:val="22"/>
        </w:rPr>
        <w:t xml:space="preserve"> </w:t>
      </w:r>
      <w:proofErr w:type="spellStart"/>
      <w:r w:rsidRPr="002B7650">
        <w:rPr>
          <w:rFonts w:ascii="Cambria" w:hAnsi="Cambria"/>
          <w:color w:val="000000"/>
          <w:sz w:val="22"/>
        </w:rPr>
        <w:t>Vercel</w:t>
      </w:r>
      <w:proofErr w:type="spellEnd"/>
      <w:r w:rsidRPr="002B7650">
        <w:rPr>
          <w:rFonts w:ascii="Cambria" w:hAnsi="Cambria"/>
          <w:color w:val="000000"/>
          <w:sz w:val="22"/>
        </w:rPr>
        <w:t>/Netlify for frontend, AWS/Heroku/</w:t>
      </w:r>
      <w:proofErr w:type="spellStart"/>
      <w:r w:rsidRPr="002B7650">
        <w:rPr>
          <w:rFonts w:ascii="Cambria" w:hAnsi="Cambria"/>
          <w:color w:val="000000"/>
          <w:sz w:val="22"/>
        </w:rPr>
        <w:t>DigitalOcean</w:t>
      </w:r>
      <w:proofErr w:type="spellEnd"/>
      <w:r w:rsidRPr="002B7650">
        <w:rPr>
          <w:rFonts w:ascii="Cambria" w:hAnsi="Cambria"/>
          <w:color w:val="000000"/>
          <w:sz w:val="22"/>
        </w:rPr>
        <w:t xml:space="preserve"> for backend, MongoDB Atlas for DB\ </w:t>
      </w:r>
      <w:r w:rsidRPr="002B7650">
        <w:rPr>
          <w:rStyle w:val="Strong"/>
          <w:rFonts w:ascii="Cambria" w:hAnsi="Cambria"/>
          <w:color w:val="000000"/>
          <w:sz w:val="22"/>
        </w:rPr>
        <w:t>Checklist:</w:t>
      </w:r>
      <w:r w:rsidRPr="002B7650">
        <w:rPr>
          <w:rFonts w:ascii="Cambria" w:hAnsi="Cambria"/>
          <w:color w:val="000000"/>
          <w:sz w:val="22"/>
        </w:rPr>
        <w:t xml:space="preserve"> CORS, HTTPS, monitoring, backups, logging, optimization, security audit</w:t>
      </w:r>
      <w:hyperlink r:id="rId17" w:history="1">
        <w:r w:rsidRPr="002B7650">
          <w:rPr>
            <w:rStyle w:val="Hyperlink"/>
            <w:rFonts w:ascii="Cambria" w:hAnsi="Cambria"/>
            <w:color w:val="000000"/>
            <w:sz w:val="22"/>
          </w:rPr>
          <w:t>1</w:t>
        </w:r>
      </w:hyperlink>
    </w:p>
    <w:p w14:paraId="6D7C3A5F" w14:textId="37D65D11" w:rsidR="001A7227" w:rsidRDefault="002B7650">
      <w:r w:rsidRPr="002B7650">
        <w:rPr>
          <w:rFonts w:ascii="Segoe UI Emoji" w:hAnsi="Segoe UI Emoji" w:cs="Segoe UI Emoji"/>
          <w:color w:val="000000"/>
        </w:rPr>
        <w:t>✅</w:t>
      </w:r>
      <w:r w:rsidRPr="002B7650">
        <w:rPr>
          <w:rFonts w:ascii="Cambria" w:hAnsi="Cambria"/>
          <w:color w:val="000000"/>
        </w:rPr>
        <w:t xml:space="preserve"> This version is clean, structured, and ready for presentation or sharing.\</w:t>
      </w:r>
    </w:p>
    <w:p w14:paraId="51D83B15" w14:textId="77777777" w:rsidR="001A7227" w:rsidRDefault="00995C69">
      <w:pPr>
        <w:pStyle w:val="Heading2"/>
      </w:pPr>
      <w:bookmarkStart w:id="62" w:name="_Toc217130032"/>
      <w:r>
        <w:t>9.2 Backend Setup</w:t>
      </w:r>
      <w:bookmarkEnd w:id="62"/>
    </w:p>
    <w:p w14:paraId="6F5F761C" w14:textId="77777777" w:rsidR="001A7227" w:rsidRDefault="00995C69">
      <w:r>
        <w:rPr>
          <w:b/>
        </w:rPr>
        <w:t>Step 1: Clone the repository</w:t>
      </w:r>
    </w:p>
    <w:p w14:paraId="3C42F613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git clone https://github.com/Mohammad-Sofyan-Abdullah/DataMinors_Edu.git</w:t>
      </w:r>
      <w:r>
        <w:rPr>
          <w:rFonts w:ascii="Courier New" w:hAnsi="Courier New"/>
          <w:color w:val="000080"/>
          <w:sz w:val="18"/>
        </w:rPr>
        <w:br/>
        <w:t>cd DataMinors_Edu/backend</w:t>
      </w:r>
    </w:p>
    <w:p w14:paraId="6FE711F0" w14:textId="77777777" w:rsidR="001A7227" w:rsidRDefault="00995C69">
      <w:r>
        <w:rPr>
          <w:b/>
        </w:rPr>
        <w:t>Step 2: Create virtual environment</w:t>
      </w:r>
    </w:p>
    <w:p w14:paraId="0EA818A1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python -m venv venv</w:t>
      </w:r>
      <w:r>
        <w:rPr>
          <w:rFonts w:ascii="Courier New" w:hAnsi="Courier New"/>
          <w:color w:val="000080"/>
          <w:sz w:val="18"/>
        </w:rPr>
        <w:br/>
        <w:t>source venv/bin/activate  # On Windows: venv\Scripts\activate</w:t>
      </w:r>
    </w:p>
    <w:p w14:paraId="61C59674" w14:textId="77777777" w:rsidR="001A7227" w:rsidRDefault="00995C69">
      <w:r>
        <w:rPr>
          <w:b/>
        </w:rPr>
        <w:t>Step 3: Install dependencies</w:t>
      </w:r>
    </w:p>
    <w:p w14:paraId="7429C24B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pip install -r requirements.txt</w:t>
      </w:r>
    </w:p>
    <w:p w14:paraId="010FB581" w14:textId="77777777" w:rsidR="001A7227" w:rsidRDefault="00995C69">
      <w:r>
        <w:rPr>
          <w:b/>
        </w:rPr>
        <w:t>Step 4: Configure environment variables</w:t>
      </w:r>
    </w:p>
    <w:p w14:paraId="52B2CBE3" w14:textId="77777777" w:rsidR="001A7227" w:rsidRDefault="00995C69">
      <w:r>
        <w:t>Create .env file with:</w:t>
      </w:r>
    </w:p>
    <w:p w14:paraId="30449BE2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MONGODB_URL=mongodb://localhost:27017</w:t>
      </w:r>
      <w:r>
        <w:rPr>
          <w:rFonts w:ascii="Courier New" w:hAnsi="Courier New"/>
          <w:color w:val="000080"/>
          <w:sz w:val="18"/>
        </w:rPr>
        <w:br/>
        <w:t>DATABASE_NAME=dataminors_edu</w:t>
      </w:r>
      <w:r>
        <w:rPr>
          <w:rFonts w:ascii="Courier New" w:hAnsi="Courier New"/>
          <w:color w:val="000080"/>
          <w:sz w:val="18"/>
        </w:rPr>
        <w:br/>
        <w:t>SECRET_KEY=your-secret-key-here</w:t>
      </w:r>
      <w:r>
        <w:rPr>
          <w:rFonts w:ascii="Courier New" w:hAnsi="Courier New"/>
          <w:color w:val="000080"/>
          <w:sz w:val="18"/>
        </w:rPr>
        <w:br/>
        <w:t>GROQ_API_KEY=your-groq-api-key</w:t>
      </w:r>
      <w:r>
        <w:rPr>
          <w:rFonts w:ascii="Courier New" w:hAnsi="Courier New"/>
          <w:color w:val="000080"/>
          <w:sz w:val="18"/>
        </w:rPr>
        <w:br/>
        <w:t>GEMINI_API_KEY=your-gemini-api-key</w:t>
      </w:r>
      <w:r>
        <w:rPr>
          <w:rFonts w:ascii="Courier New" w:hAnsi="Courier New"/>
          <w:color w:val="000080"/>
          <w:sz w:val="18"/>
        </w:rPr>
        <w:br/>
        <w:t>FRONTEND_URL=http://localhost:3000</w:t>
      </w:r>
    </w:p>
    <w:p w14:paraId="531CF8EE" w14:textId="77777777" w:rsidR="001A7227" w:rsidRDefault="00995C69">
      <w:r>
        <w:rPr>
          <w:b/>
        </w:rPr>
        <w:t>Step 5: Run the server</w:t>
      </w:r>
    </w:p>
    <w:p w14:paraId="19869569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python -m uvicorn app.main:app --reload --host 0.0.0.0 --port 8000</w:t>
      </w:r>
    </w:p>
    <w:p w14:paraId="5B1E938B" w14:textId="77777777" w:rsidR="001A7227" w:rsidRDefault="00995C69">
      <w:pPr>
        <w:pStyle w:val="Heading2"/>
      </w:pPr>
      <w:bookmarkStart w:id="63" w:name="_Toc217130033"/>
      <w:r>
        <w:lastRenderedPageBreak/>
        <w:t>9.3 Frontend Setup</w:t>
      </w:r>
      <w:bookmarkEnd w:id="63"/>
    </w:p>
    <w:p w14:paraId="3F0F1064" w14:textId="77777777" w:rsidR="001A7227" w:rsidRDefault="00995C69">
      <w:r>
        <w:rPr>
          <w:b/>
        </w:rPr>
        <w:t>Step 1: Navigate to frontend directory</w:t>
      </w:r>
    </w:p>
    <w:p w14:paraId="3FF49E73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cd ../frontend</w:t>
      </w:r>
    </w:p>
    <w:p w14:paraId="266F7E9E" w14:textId="77777777" w:rsidR="001A7227" w:rsidRDefault="00995C69">
      <w:r>
        <w:rPr>
          <w:b/>
        </w:rPr>
        <w:t>Step 2: Install dependencies</w:t>
      </w:r>
    </w:p>
    <w:p w14:paraId="1E5928E6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npm install</w:t>
      </w:r>
    </w:p>
    <w:p w14:paraId="5D82CD8E" w14:textId="77777777" w:rsidR="001A7227" w:rsidRDefault="00995C69">
      <w:r>
        <w:rPr>
          <w:b/>
        </w:rPr>
        <w:t>Step 3: Configure environment</w:t>
      </w:r>
    </w:p>
    <w:p w14:paraId="7E149DCB" w14:textId="77777777" w:rsidR="001A7227" w:rsidRDefault="00995C69">
      <w:r>
        <w:t>Create .env file with:</w:t>
      </w:r>
    </w:p>
    <w:p w14:paraId="77F67372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REACT_APP_API_URL=http://localhost:8000</w:t>
      </w:r>
    </w:p>
    <w:p w14:paraId="44B7E29C" w14:textId="77777777" w:rsidR="001A7227" w:rsidRDefault="00995C69">
      <w:r>
        <w:rPr>
          <w:b/>
        </w:rPr>
        <w:t>Step 4: Run development server</w:t>
      </w:r>
    </w:p>
    <w:p w14:paraId="5D7D60CC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npm start</w:t>
      </w:r>
    </w:p>
    <w:p w14:paraId="2DF7620E" w14:textId="77777777" w:rsidR="001A7227" w:rsidRDefault="00995C69">
      <w:pPr>
        <w:pStyle w:val="Heading2"/>
      </w:pPr>
      <w:bookmarkStart w:id="64" w:name="_Toc217130034"/>
      <w:r>
        <w:t>9.4 MongoDB Setup</w:t>
      </w:r>
      <w:bookmarkEnd w:id="64"/>
    </w:p>
    <w:p w14:paraId="067974CD" w14:textId="77777777" w:rsidR="001A7227" w:rsidRDefault="00995C69">
      <w:r>
        <w:rPr>
          <w:b/>
        </w:rPr>
        <w:t>Option 1: Local MongoDB</w:t>
      </w:r>
    </w:p>
    <w:p w14:paraId="7C829B69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mongod --dbpath /path/to/data/db</w:t>
      </w:r>
    </w:p>
    <w:p w14:paraId="3990FB2A" w14:textId="77777777" w:rsidR="001A7227" w:rsidRDefault="00995C69">
      <w:r>
        <w:rPr>
          <w:b/>
        </w:rPr>
        <w:t>Option 2: MongoDB Atlas</w:t>
      </w:r>
    </w:p>
    <w:p w14:paraId="0A004304" w14:textId="77777777" w:rsidR="001A7227" w:rsidRDefault="00995C69">
      <w:r>
        <w:t>• Create account at mongodb.com/cloud/atlas</w:t>
      </w:r>
    </w:p>
    <w:p w14:paraId="4717B23D" w14:textId="77777777" w:rsidR="001A7227" w:rsidRDefault="00995C69">
      <w:r>
        <w:t>• Create cluster</w:t>
      </w:r>
    </w:p>
    <w:p w14:paraId="731DBA6E" w14:textId="77777777" w:rsidR="001A7227" w:rsidRDefault="00995C69">
      <w:r>
        <w:t>• Get connection string</w:t>
      </w:r>
    </w:p>
    <w:p w14:paraId="5685F9DB" w14:textId="77777777" w:rsidR="001A7227" w:rsidRDefault="00995C69">
      <w:r>
        <w:t>• Update MONGODB_URL in .env</w:t>
      </w:r>
    </w:p>
    <w:p w14:paraId="6CCF35F9" w14:textId="77777777" w:rsidR="001A7227" w:rsidRDefault="00995C69">
      <w:r>
        <w:br w:type="page"/>
      </w:r>
    </w:p>
    <w:p w14:paraId="6456957B" w14:textId="77777777" w:rsidR="001A7227" w:rsidRDefault="00995C69">
      <w:pPr>
        <w:pStyle w:val="Heading1"/>
      </w:pPr>
      <w:bookmarkStart w:id="65" w:name="_Toc217130035"/>
      <w:r>
        <w:lastRenderedPageBreak/>
        <w:t>10. Deployment Guide</w:t>
      </w:r>
      <w:bookmarkEnd w:id="65"/>
    </w:p>
    <w:p w14:paraId="68B16B9E" w14:textId="77777777" w:rsidR="001A7227" w:rsidRDefault="00995C69">
      <w:pPr>
        <w:pStyle w:val="Heading2"/>
      </w:pPr>
      <w:bookmarkStart w:id="66" w:name="_Toc217130036"/>
      <w:r>
        <w:t>10.1 Production Build</w:t>
      </w:r>
      <w:bookmarkEnd w:id="66"/>
    </w:p>
    <w:p w14:paraId="797A87BA" w14:textId="77777777" w:rsidR="001A7227" w:rsidRDefault="00995C69">
      <w:r>
        <w:rPr>
          <w:b/>
        </w:rPr>
        <w:t>Frontend Production Build</w:t>
      </w:r>
    </w:p>
    <w:p w14:paraId="6CB5EA05" w14:textId="77777777" w:rsidR="001A7227" w:rsidRDefault="00995C69">
      <w:pPr>
        <w:pStyle w:val="NoSpacing"/>
      </w:pPr>
      <w:r>
        <w:rPr>
          <w:rFonts w:ascii="Courier New" w:hAnsi="Courier New"/>
          <w:color w:val="000080"/>
          <w:sz w:val="18"/>
        </w:rPr>
        <w:t>cd frontend</w:t>
      </w:r>
      <w:r>
        <w:rPr>
          <w:rFonts w:ascii="Courier New" w:hAnsi="Courier New"/>
          <w:color w:val="000080"/>
          <w:sz w:val="18"/>
        </w:rPr>
        <w:br/>
        <w:t>npm run build</w:t>
      </w:r>
    </w:p>
    <w:p w14:paraId="19DFC0F9" w14:textId="77777777" w:rsidR="001A7227" w:rsidRDefault="00995C69">
      <w:r>
        <w:t>This creates optimized production build in build/ directory</w:t>
      </w:r>
    </w:p>
    <w:p w14:paraId="37FACD60" w14:textId="77777777" w:rsidR="001A7227" w:rsidRDefault="00995C69">
      <w:pPr>
        <w:pStyle w:val="Heading2"/>
      </w:pPr>
      <w:bookmarkStart w:id="67" w:name="_Toc217130037"/>
      <w:r>
        <w:t>10.2 Environment Variables</w:t>
      </w:r>
      <w:bookmarkEnd w:id="67"/>
    </w:p>
    <w:p w14:paraId="2BA5A934" w14:textId="77777777" w:rsidR="001A7227" w:rsidRDefault="00995C69">
      <w:r>
        <w:t>Ensure all production environment variables are set:</w:t>
      </w:r>
    </w:p>
    <w:p w14:paraId="0D58F4C1" w14:textId="77777777" w:rsidR="001A7227" w:rsidRDefault="00995C69">
      <w:r>
        <w:t>• API URLs</w:t>
      </w:r>
    </w:p>
    <w:p w14:paraId="28B240D2" w14:textId="77777777" w:rsidR="001A7227" w:rsidRDefault="00995C69">
      <w:r>
        <w:t>• Database connection strings</w:t>
      </w:r>
    </w:p>
    <w:p w14:paraId="596D6E50" w14:textId="77777777" w:rsidR="001A7227" w:rsidRDefault="00995C69">
      <w:r>
        <w:t>• API keys for external services</w:t>
      </w:r>
    </w:p>
    <w:p w14:paraId="562DCB7A" w14:textId="77777777" w:rsidR="001A7227" w:rsidRDefault="00995C69">
      <w:r>
        <w:t>• Secret keys for JWT</w:t>
      </w:r>
    </w:p>
    <w:p w14:paraId="35E3EE0C" w14:textId="77777777" w:rsidR="001A7227" w:rsidRDefault="00995C69">
      <w:pPr>
        <w:pStyle w:val="Heading2"/>
      </w:pPr>
      <w:bookmarkStart w:id="68" w:name="_Toc217130038"/>
      <w:r>
        <w:t>10.3 Hosting Options</w:t>
      </w:r>
      <w:bookmarkEnd w:id="68"/>
    </w:p>
    <w:p w14:paraId="04301D54" w14:textId="77777777" w:rsidR="001A7227" w:rsidRDefault="00995C69">
      <w:r>
        <w:rPr>
          <w:b/>
        </w:rPr>
        <w:t>Frontend:</w:t>
      </w:r>
    </w:p>
    <w:p w14:paraId="44E1C042" w14:textId="77777777" w:rsidR="001A7227" w:rsidRDefault="00995C69">
      <w:r>
        <w:t>• Vercel</w:t>
      </w:r>
    </w:p>
    <w:p w14:paraId="23998C47" w14:textId="77777777" w:rsidR="001A7227" w:rsidRDefault="00995C69">
      <w:r>
        <w:t>• Netlify</w:t>
      </w:r>
    </w:p>
    <w:p w14:paraId="54A753A3" w14:textId="77777777" w:rsidR="001A7227" w:rsidRDefault="00995C69">
      <w:r>
        <w:t>• AWS S3 + CloudFront</w:t>
      </w:r>
    </w:p>
    <w:p w14:paraId="324077DF" w14:textId="77777777" w:rsidR="001A7227" w:rsidRDefault="00995C69">
      <w:r>
        <w:t>• GitHub Pages</w:t>
      </w:r>
    </w:p>
    <w:p w14:paraId="6E436FD0" w14:textId="77777777" w:rsidR="001A7227" w:rsidRDefault="00995C69">
      <w:r>
        <w:rPr>
          <w:b/>
        </w:rPr>
        <w:t>Backend:</w:t>
      </w:r>
    </w:p>
    <w:p w14:paraId="2C257B8B" w14:textId="77777777" w:rsidR="001A7227" w:rsidRDefault="00995C69">
      <w:r>
        <w:t>• AWS EC2</w:t>
      </w:r>
    </w:p>
    <w:p w14:paraId="35015C70" w14:textId="77777777" w:rsidR="001A7227" w:rsidRDefault="00995C69">
      <w:r>
        <w:t>• Heroku</w:t>
      </w:r>
    </w:p>
    <w:p w14:paraId="1043FF78" w14:textId="77777777" w:rsidR="001A7227" w:rsidRDefault="00995C69">
      <w:r>
        <w:t>• DigitalOcean</w:t>
      </w:r>
    </w:p>
    <w:p w14:paraId="1BAC5CB6" w14:textId="77777777" w:rsidR="001A7227" w:rsidRDefault="00995C69">
      <w:r>
        <w:t>• Google Cloud Run</w:t>
      </w:r>
    </w:p>
    <w:p w14:paraId="3E6D7BD9" w14:textId="77777777" w:rsidR="001A7227" w:rsidRDefault="00995C69">
      <w:r>
        <w:rPr>
          <w:b/>
        </w:rPr>
        <w:t>Database:</w:t>
      </w:r>
    </w:p>
    <w:p w14:paraId="0935037C" w14:textId="77777777" w:rsidR="001A7227" w:rsidRDefault="00995C69">
      <w:r>
        <w:t>• MongoDB Atlas (recommended)</w:t>
      </w:r>
    </w:p>
    <w:p w14:paraId="51D362BE" w14:textId="77777777" w:rsidR="001A7227" w:rsidRDefault="00995C69">
      <w:r>
        <w:t>• Self-hosted MongoDB</w:t>
      </w:r>
    </w:p>
    <w:p w14:paraId="358003CB" w14:textId="77777777" w:rsidR="001A7227" w:rsidRDefault="00995C69">
      <w:pPr>
        <w:pStyle w:val="Heading2"/>
      </w:pPr>
      <w:bookmarkStart w:id="69" w:name="_Toc217130039"/>
      <w:r>
        <w:t>10.4 Production Checklist</w:t>
      </w:r>
      <w:bookmarkEnd w:id="69"/>
    </w:p>
    <w:p w14:paraId="0B1E4463" w14:textId="77777777" w:rsidR="001A7227" w:rsidRDefault="00995C69">
      <w:r>
        <w:t>☐ Configure CORS properly</w:t>
      </w:r>
    </w:p>
    <w:p w14:paraId="233241F0" w14:textId="77777777" w:rsidR="001A7227" w:rsidRDefault="00995C69">
      <w:r>
        <w:lastRenderedPageBreak/>
        <w:t>☐ Enable HTTPS</w:t>
      </w:r>
    </w:p>
    <w:p w14:paraId="5A1861F6" w14:textId="77777777" w:rsidR="001A7227" w:rsidRDefault="00995C69">
      <w:r>
        <w:t>☐ Set up monitoring</w:t>
      </w:r>
    </w:p>
    <w:p w14:paraId="74730909" w14:textId="77777777" w:rsidR="001A7227" w:rsidRDefault="00995C69">
      <w:r>
        <w:t>☐ Configure backups</w:t>
      </w:r>
    </w:p>
    <w:p w14:paraId="7C2E82F8" w14:textId="77777777" w:rsidR="001A7227" w:rsidRDefault="00995C69">
      <w:r>
        <w:t>☐ Set up logging</w:t>
      </w:r>
    </w:p>
    <w:p w14:paraId="1F636918" w14:textId="77777777" w:rsidR="001A7227" w:rsidRDefault="00995C69">
      <w:r>
        <w:t>☐ Performance optimization</w:t>
      </w:r>
    </w:p>
    <w:p w14:paraId="43C38114" w14:textId="77777777" w:rsidR="001A7227" w:rsidRDefault="00995C69">
      <w:r>
        <w:t>☐ Security audit</w:t>
      </w:r>
    </w:p>
    <w:sectPr w:rsidR="001A7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C3D2B"/>
    <w:multiLevelType w:val="multilevel"/>
    <w:tmpl w:val="91D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F436C"/>
    <w:multiLevelType w:val="multilevel"/>
    <w:tmpl w:val="7002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A5E2D"/>
    <w:multiLevelType w:val="multilevel"/>
    <w:tmpl w:val="3BD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45491"/>
    <w:multiLevelType w:val="multilevel"/>
    <w:tmpl w:val="106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F0427"/>
    <w:multiLevelType w:val="multilevel"/>
    <w:tmpl w:val="052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B398F"/>
    <w:multiLevelType w:val="multilevel"/>
    <w:tmpl w:val="D81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539DD"/>
    <w:multiLevelType w:val="multilevel"/>
    <w:tmpl w:val="3B70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B2332"/>
    <w:multiLevelType w:val="multilevel"/>
    <w:tmpl w:val="C8D2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16A07"/>
    <w:multiLevelType w:val="multilevel"/>
    <w:tmpl w:val="992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3138E"/>
    <w:multiLevelType w:val="multilevel"/>
    <w:tmpl w:val="A3D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C7795"/>
    <w:multiLevelType w:val="multilevel"/>
    <w:tmpl w:val="E5E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9681E"/>
    <w:multiLevelType w:val="multilevel"/>
    <w:tmpl w:val="389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94E3B"/>
    <w:multiLevelType w:val="multilevel"/>
    <w:tmpl w:val="086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24907"/>
    <w:multiLevelType w:val="multilevel"/>
    <w:tmpl w:val="A2D8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119948">
    <w:abstractNumId w:val="8"/>
  </w:num>
  <w:num w:numId="2" w16cid:durableId="127938686">
    <w:abstractNumId w:val="6"/>
  </w:num>
  <w:num w:numId="3" w16cid:durableId="1342732928">
    <w:abstractNumId w:val="5"/>
  </w:num>
  <w:num w:numId="4" w16cid:durableId="1670869665">
    <w:abstractNumId w:val="4"/>
  </w:num>
  <w:num w:numId="5" w16cid:durableId="1060440947">
    <w:abstractNumId w:val="7"/>
  </w:num>
  <w:num w:numId="6" w16cid:durableId="1567572584">
    <w:abstractNumId w:val="3"/>
  </w:num>
  <w:num w:numId="7" w16cid:durableId="1787429807">
    <w:abstractNumId w:val="2"/>
  </w:num>
  <w:num w:numId="8" w16cid:durableId="545290828">
    <w:abstractNumId w:val="1"/>
  </w:num>
  <w:num w:numId="9" w16cid:durableId="29765211">
    <w:abstractNumId w:val="0"/>
  </w:num>
  <w:num w:numId="10" w16cid:durableId="1654213432">
    <w:abstractNumId w:val="22"/>
  </w:num>
  <w:num w:numId="11" w16cid:durableId="1837377696">
    <w:abstractNumId w:val="14"/>
  </w:num>
  <w:num w:numId="12" w16cid:durableId="558833351">
    <w:abstractNumId w:val="16"/>
  </w:num>
  <w:num w:numId="13" w16cid:durableId="362558798">
    <w:abstractNumId w:val="13"/>
  </w:num>
  <w:num w:numId="14" w16cid:durableId="1962495893">
    <w:abstractNumId w:val="11"/>
  </w:num>
  <w:num w:numId="15" w16cid:durableId="1784422992">
    <w:abstractNumId w:val="15"/>
  </w:num>
  <w:num w:numId="16" w16cid:durableId="1964656489">
    <w:abstractNumId w:val="9"/>
  </w:num>
  <w:num w:numId="17" w16cid:durableId="1381172280">
    <w:abstractNumId w:val="10"/>
  </w:num>
  <w:num w:numId="18" w16cid:durableId="1639413792">
    <w:abstractNumId w:val="21"/>
  </w:num>
  <w:num w:numId="19" w16cid:durableId="1077019880">
    <w:abstractNumId w:val="20"/>
  </w:num>
  <w:num w:numId="20" w16cid:durableId="1806922148">
    <w:abstractNumId w:val="19"/>
  </w:num>
  <w:num w:numId="21" w16cid:durableId="1850371790">
    <w:abstractNumId w:val="12"/>
  </w:num>
  <w:num w:numId="22" w16cid:durableId="2064913187">
    <w:abstractNumId w:val="18"/>
  </w:num>
  <w:num w:numId="23" w16cid:durableId="3060107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EA1"/>
    <w:rsid w:val="0015074B"/>
    <w:rsid w:val="001A7227"/>
    <w:rsid w:val="001D166C"/>
    <w:rsid w:val="0029639D"/>
    <w:rsid w:val="002B7650"/>
    <w:rsid w:val="00326F90"/>
    <w:rsid w:val="00681A70"/>
    <w:rsid w:val="006F6270"/>
    <w:rsid w:val="00995C69"/>
    <w:rsid w:val="00A2676F"/>
    <w:rsid w:val="00AA1D8D"/>
    <w:rsid w:val="00B47730"/>
    <w:rsid w:val="00B84749"/>
    <w:rsid w:val="00CB0664"/>
    <w:rsid w:val="00EF4B15"/>
    <w:rsid w:val="00F544C7"/>
    <w:rsid w:val="00F60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130C0"/>
  <w14:defaultImageDpi w14:val="300"/>
  <w15:docId w15:val="{3011E9AA-9746-4DF5-BFE8-C8B91F03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B76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7650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765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765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B7650"/>
    <w:rPr>
      <w:rFonts w:ascii="Courier New" w:eastAsiaTheme="minorEastAsia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76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76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76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ataMinors_Edu\L23" TargetMode="External"/><Relationship Id="rId13" Type="http://schemas.openxmlformats.org/officeDocument/2006/relationships/hyperlink" Target="file:///D:\DataMinors_Edu\L10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D:\DataMinors_Edu\L17" TargetMode="External"/><Relationship Id="rId12" Type="http://schemas.openxmlformats.org/officeDocument/2006/relationships/hyperlink" Target="file:///D:\DataMinors_Edu\L84" TargetMode="External"/><Relationship Id="rId17" Type="http://schemas.openxmlformats.org/officeDocument/2006/relationships/hyperlink" Target="file:///D:\DataMinors_Edu\L233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D:\DataMinors_Edu\L20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/D:\DataMinors_Edu\L16" TargetMode="External"/><Relationship Id="rId11" Type="http://schemas.openxmlformats.org/officeDocument/2006/relationships/hyperlink" Target="file:///D:\DataMinors_Edu\L4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D:\DataMinors_Edu\L172" TargetMode="External"/><Relationship Id="rId10" Type="http://schemas.openxmlformats.org/officeDocument/2006/relationships/hyperlink" Target="file:///D:\DataMinors_Edu\L3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D:\DataMinors_Edu\L28" TargetMode="External"/><Relationship Id="rId14" Type="http://schemas.openxmlformats.org/officeDocument/2006/relationships/hyperlink" Target="file:///D:\DataMinors_Edu\L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2862</Words>
  <Characters>19233</Characters>
  <Application>Microsoft Office Word</Application>
  <DocSecurity>0</DocSecurity>
  <Lines>874</Lines>
  <Paragraphs>849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DataMinors_Edu Documentation</vt:lpstr>
    </vt:vector>
  </TitlesOfParts>
  <Manager/>
  <Company/>
  <LinksUpToDate>false</LinksUpToDate>
  <CharactersWithSpaces>21246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DataMinors_Edu Documentation</dc:title>
  <dc:subject>Complete Project Documentation</dc:subject>
  <dc:creator>DataMinors_Edu Team</dc:creator>
  <cp:keywords/>
  <dc:description>generated by python-docx</dc:description>
  <cp:lastModifiedBy>(FA22-BDS-021) MOHIBULLAH AZHAR</cp:lastModifiedBy>
  <cp:revision>7</cp:revision>
  <dcterms:created xsi:type="dcterms:W3CDTF">2025-12-20T09:11:00Z</dcterms:created>
  <dcterms:modified xsi:type="dcterms:W3CDTF">2025-12-20T09:20:00Z</dcterms:modified>
  <cp:category/>
</cp:coreProperties>
</file>